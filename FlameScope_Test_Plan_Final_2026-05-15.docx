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CANKAYA UNIVERSITY</w:t>
      </w:r>
    </w:p>
    <w:p>
      <w:pPr>
        <w:jc w:val="center"/>
      </w:pPr>
      <w:r>
        <w:rPr>
          <w:b/>
          <w:sz w:val="28"/>
        </w:rPr>
        <w:t>FACULTY OF ENGINEERING</w:t>
      </w:r>
    </w:p>
    <w:p>
      <w:pPr>
        <w:jc w:val="center"/>
      </w:pPr>
      <w:r>
        <w:rPr>
          <w:b/>
          <w:sz w:val="28"/>
        </w:rPr>
        <w:t>COMPUTER ENGINEERING DEPARTMENT</w:t>
      </w:r>
    </w:p>
    <w:p/>
    <w:p>
      <w:pPr>
        <w:jc w:val="center"/>
      </w:pPr>
      <w:r>
        <w:rPr>
          <w:b/>
          <w:sz w:val="32"/>
        </w:rPr>
        <w:t>Test Plan, Test Design Specifications and Test Cases</w:t>
      </w:r>
    </w:p>
    <w:p>
      <w:pPr>
        <w:jc w:val="center"/>
      </w:pPr>
      <w:r>
        <w:rPr>
          <w:b/>
          <w:sz w:val="30"/>
        </w:rPr>
        <w:t>FlameScope: Fire Detection and Localization System</w:t>
      </w:r>
    </w:p>
    <w:p>
      <w:pPr>
        <w:jc w:val="center"/>
      </w:pPr>
      <w:r>
        <w:rPr>
          <w:b/>
        </w:rPr>
        <w:t>Version 1.0</w:t>
      </w:r>
    </w:p>
    <w:p/>
    <w:p>
      <w:pPr>
        <w:jc w:val="center"/>
      </w:pPr>
      <w:r>
        <w:rPr>
          <w:b/>
        </w:rPr>
        <w:t>CENG 408</w:t>
      </w:r>
    </w:p>
    <w:p>
      <w:pPr>
        <w:jc w:val="center"/>
      </w:pPr>
      <w:r>
        <w:rPr>
          <w:b/>
        </w:rPr>
        <w:t>Innovative System Design and Development II</w:t>
      </w:r>
    </w:p>
    <w:p>
      <w:pPr>
        <w:jc w:val="center"/>
      </w:pPr>
      <w:r>
        <w:rPr>
          <w:b/>
        </w:rPr>
        <w:t>Fire Detection and Localization System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18"/>
              </w:rPr>
              <w:t>Project</w:t>
            </w:r>
          </w:p>
        </w:tc>
        <w:tc>
          <w:tcPr>
            <w:tcW w:type="dxa" w:w="4968"/>
            <w:vAlign w:val="center"/>
          </w:tcPr>
          <w:p>
            <w:r/>
            <w:r>
              <w:rPr>
                <w:b w:val="0"/>
                <w:sz w:val="18"/>
              </w:rPr>
              <w:t>Fire Detection and Localization System</w:t>
            </w:r>
          </w:p>
        </w:tc>
      </w:tr>
      <w:tr>
        <w:tc>
          <w:tcPr>
            <w:tcW w:type="dxa" w:w="4968"/>
            <w:vAlign w:val="center"/>
          </w:tcPr>
          <w:p>
            <w:r/>
            <w:r>
              <w:rPr>
                <w:b/>
                <w:sz w:val="18"/>
              </w:rPr>
              <w:t>Document</w:t>
            </w:r>
          </w:p>
        </w:tc>
        <w:tc>
          <w:tcPr>
            <w:tcW w:type="dxa" w:w="4968"/>
            <w:vAlign w:val="center"/>
          </w:tcPr>
          <w:p>
            <w:r/>
            <w:r>
              <w:rPr>
                <w:b w:val="0"/>
                <w:sz w:val="18"/>
              </w:rPr>
              <w:t>Test Plan and Detailed Test Cases</w:t>
            </w:r>
          </w:p>
        </w:tc>
      </w:tr>
      <w:tr>
        <w:tc>
          <w:tcPr>
            <w:tcW w:type="dxa" w:w="4968"/>
            <w:vAlign w:val="center"/>
          </w:tcPr>
          <w:p>
            <w:r/>
            <w:r>
              <w:rPr>
                <w:b/>
                <w:sz w:val="18"/>
              </w:rPr>
              <w:t>Branch / Build</w:t>
            </w:r>
          </w:p>
        </w:tc>
        <w:tc>
          <w:tcPr>
            <w:tcW w:type="dxa" w:w="4968"/>
            <w:vAlign w:val="center"/>
          </w:tcPr>
          <w:p>
            <w:r/>
            <w:r>
              <w:rPr>
                <w:b w:val="0"/>
                <w:sz w:val="18"/>
              </w:rPr>
              <w:t>final-demo-2026-05-14</w:t>
            </w:r>
          </w:p>
        </w:tc>
      </w:tr>
      <w:tr>
        <w:tc>
          <w:tcPr>
            <w:tcW w:type="dxa" w:w="4968"/>
            <w:vAlign w:val="center"/>
          </w:tcPr>
          <w:p>
            <w:r/>
            <w:r>
              <w:rPr>
                <w:b/>
                <w:sz w:val="18"/>
              </w:rPr>
              <w:t>Date</w:t>
            </w:r>
          </w:p>
        </w:tc>
        <w:tc>
          <w:tcPr>
            <w:tcW w:type="dxa" w:w="4968"/>
            <w:vAlign w:val="center"/>
          </w:tcPr>
          <w:p>
            <w:r/>
            <w:r>
              <w:rPr>
                <w:b w:val="0"/>
                <w:sz w:val="18"/>
              </w:rPr>
              <w:t>15 May 2026</w:t>
            </w:r>
          </w:p>
        </w:tc>
      </w:tr>
      <w:tr>
        <w:tc>
          <w:tcPr>
            <w:tcW w:type="dxa" w:w="4968"/>
            <w:vAlign w:val="center"/>
          </w:tcPr>
          <w:p>
            <w:r/>
            <w:r>
              <w:rPr>
                <w:b/>
                <w:sz w:val="18"/>
              </w:rPr>
              <w:t>Prepared for</w:t>
            </w:r>
          </w:p>
        </w:tc>
        <w:tc>
          <w:tcPr>
            <w:tcW w:type="dxa" w:w="4968"/>
            <w:vAlign w:val="center"/>
          </w:tcPr>
          <w:p>
            <w:r/>
            <w:r>
              <w:rPr>
                <w:b w:val="0"/>
                <w:sz w:val="18"/>
              </w:rPr>
              <w:t>CENG 408 Final Project Delivery</w:t>
            </w:r>
          </w:p>
        </w:tc>
      </w:tr>
    </w:tbl>
    <w:p>
      <w:r>
        <w:br w:type="page"/>
      </w:r>
    </w:p>
    <w:p>
      <w:pPr>
        <w:pStyle w:val="Heading1"/>
      </w:pPr>
      <w:r>
        <w:t>Table of Contents</w:t>
      </w:r>
    </w:p>
    <w:p>
      <w:r>
        <w:rPr>
          <w:b w:val="0"/>
          <w:sz w:val="21"/>
        </w:rPr>
        <w:t>1. Introduction</w:t>
      </w:r>
    </w:p>
    <w:p>
      <w:r>
        <w:rPr>
          <w:b w:val="0"/>
          <w:sz w:val="21"/>
        </w:rPr>
        <w:t>1.1 Version Control</w:t>
      </w:r>
    </w:p>
    <w:p>
      <w:r>
        <w:rPr>
          <w:b w:val="0"/>
          <w:sz w:val="21"/>
        </w:rPr>
        <w:t>1.2 Overview</w:t>
      </w:r>
    </w:p>
    <w:p>
      <w:r>
        <w:rPr>
          <w:b w:val="0"/>
          <w:sz w:val="21"/>
        </w:rPr>
        <w:t>1.3 Scope</w:t>
      </w:r>
    </w:p>
    <w:p>
      <w:r>
        <w:rPr>
          <w:b w:val="0"/>
          <w:sz w:val="21"/>
        </w:rPr>
        <w:t>1.4 Terminology</w:t>
      </w:r>
    </w:p>
    <w:p>
      <w:r>
        <w:rPr>
          <w:b w:val="0"/>
          <w:sz w:val="21"/>
        </w:rPr>
        <w:t>2. Features to be Tested</w:t>
      </w:r>
    </w:p>
    <w:p>
      <w:r>
        <w:rPr>
          <w:b w:val="0"/>
          <w:sz w:val="21"/>
        </w:rPr>
        <w:t>3. Features Not to be Tested</w:t>
      </w:r>
    </w:p>
    <w:p>
      <w:r>
        <w:rPr>
          <w:b w:val="0"/>
          <w:sz w:val="21"/>
        </w:rPr>
        <w:t>4. Item Pass/Fail Criteria</w:t>
      </w:r>
    </w:p>
    <w:p>
      <w:r>
        <w:rPr>
          <w:b w:val="0"/>
          <w:sz w:val="21"/>
        </w:rPr>
        <w:t>5. References</w:t>
      </w:r>
    </w:p>
    <w:p>
      <w:r>
        <w:rPr>
          <w:b w:val="0"/>
          <w:sz w:val="21"/>
        </w:rPr>
        <w:t>6. Test Design Specifications</w:t>
      </w:r>
    </w:p>
    <w:p>
      <w:r>
        <w:rPr>
          <w:b w:val="0"/>
          <w:sz w:val="21"/>
        </w:rPr>
        <w:t>7. Detailed Test Cases</w:t>
      </w:r>
    </w:p>
    <w:p>
      <w:r>
        <w:br w:type="page"/>
      </w:r>
    </w:p>
    <w:p>
      <w:pPr>
        <w:pStyle w:val="Heading1"/>
      </w:pPr>
      <w:r>
        <w:t>1. INTRODUCTION</w:t>
      </w:r>
    </w:p>
    <w:p>
      <w:pPr>
        <w:pStyle w:val="Heading2"/>
      </w:pPr>
      <w:r>
        <w:t>1.1 Version Control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b/>
                <w:sz w:val="18"/>
              </w:rPr>
              <w:t>Version No</w:t>
            </w:r>
          </w:p>
        </w:tc>
        <w:tc>
          <w:tcPr>
            <w:tcW w:type="dxa" w:w="3312"/>
            <w:shd w:fill="D9EAF7"/>
            <w:vAlign w:val="center"/>
          </w:tcPr>
          <w:p>
            <w:r/>
            <w:r>
              <w:rPr>
                <w:b/>
                <w:sz w:val="18"/>
              </w:rPr>
              <w:t>Description of Changes</w:t>
            </w:r>
          </w:p>
        </w:tc>
        <w:tc>
          <w:tcPr>
            <w:tcW w:type="dxa" w:w="3312"/>
            <w:shd w:fill="D9EAF7"/>
            <w:vAlign w:val="center"/>
          </w:tcPr>
          <w:p>
            <w:r/>
            <w:r>
              <w:rPr>
                <w:b/>
                <w:sz w:val="18"/>
              </w:rPr>
              <w:t>Date</w:t>
            </w:r>
          </w:p>
        </w:tc>
      </w:tr>
      <w:tr>
        <w:tc>
          <w:tcPr>
            <w:tcW w:type="dxa" w:w="3312"/>
            <w:vAlign w:val="center"/>
          </w:tcPr>
          <w:p>
            <w:r/>
            <w:r>
              <w:rPr>
                <w:b w:val="0"/>
                <w:sz w:val="18"/>
              </w:rPr>
              <w:t>1.0</w:t>
            </w:r>
          </w:p>
        </w:tc>
        <w:tc>
          <w:tcPr>
            <w:tcW w:type="dxa" w:w="3312"/>
            <w:vAlign w:val="center"/>
          </w:tcPr>
          <w:p>
            <w:r/>
            <w:r>
              <w:rPr>
                <w:b w:val="0"/>
                <w:sz w:val="18"/>
              </w:rPr>
              <w:t>Initial complete FlameScope test plan for final demo workflow</w:t>
            </w:r>
          </w:p>
        </w:tc>
        <w:tc>
          <w:tcPr>
            <w:tcW w:type="dxa" w:w="3312"/>
            <w:vAlign w:val="center"/>
          </w:tcPr>
          <w:p>
            <w:r/>
            <w:r>
              <w:rPr>
                <w:b w:val="0"/>
                <w:sz w:val="18"/>
              </w:rPr>
              <w:t>15 May 2026</w:t>
            </w:r>
          </w:p>
        </w:tc>
      </w:tr>
      <w:tr>
        <w:tc>
          <w:tcPr>
            <w:tcW w:type="dxa" w:w="3312"/>
            <w:vAlign w:val="center"/>
          </w:tcPr>
          <w:p>
            <w:r/>
            <w:r>
              <w:rPr>
                <w:b w:val="0"/>
                <w:sz w:val="18"/>
              </w:rPr>
            </w:r>
          </w:p>
        </w:tc>
        <w:tc>
          <w:tcPr>
            <w:tcW w:type="dxa" w:w="3312"/>
            <w:vAlign w:val="center"/>
          </w:tcPr>
          <w:p>
            <w:r/>
            <w:r>
              <w:rPr>
                <w:b w:val="0"/>
                <w:sz w:val="18"/>
              </w:rPr>
            </w:r>
          </w:p>
        </w:tc>
        <w:tc>
          <w:tcPr>
            <w:tcW w:type="dxa" w:w="3312"/>
            <w:vAlign w:val="center"/>
          </w:tcPr>
          <w:p>
            <w:r/>
            <w:r>
              <w:rPr>
                <w:b w:val="0"/>
                <w:sz w:val="18"/>
              </w:rPr>
            </w:r>
          </w:p>
        </w:tc>
      </w:tr>
    </w:tbl>
    <w:p>
      <w:pPr>
        <w:pStyle w:val="Heading2"/>
      </w:pPr>
      <w:r>
        <w:t>1.2 Overview</w:t>
      </w:r>
    </w:p>
    <w:p>
      <w:r>
        <w:rPr>
          <w:b w:val="0"/>
          <w:sz w:val="21"/>
        </w:rPr>
        <w:t>This document defines the test plan, test design specifications and detailed test cases for FlameScope, a role-based fire detection and localization system. The system uses camera streams, detector services, risk scoring, manager approval, real-time notifications, employee evacuation status reporting and fire response unit operation tracking.</w:t>
      </w:r>
    </w:p>
    <w:p>
      <w:r>
        <w:rPr>
          <w:b w:val="0"/>
          <w:sz w:val="21"/>
        </w:rPr>
        <w:t>The main objective of testing is to verify that the system can detect fire events, reduce false alarms, route incidents according to risk level, and notify the correct users at the correct stage of the emergency workflow.</w:t>
      </w:r>
    </w:p>
    <w:p>
      <w:pPr>
        <w:pStyle w:val="Heading2"/>
      </w:pPr>
      <w:r>
        <w:t>1.3 Scope</w:t>
      </w:r>
    </w:p>
    <w:p>
      <w:r>
        <w:rPr>
          <w:b w:val="0"/>
          <w:sz w:val="21"/>
        </w:rPr>
        <w:t>The scope covers backend API, detector service, RTSP webcam stream, lobby demo video workflow, Android mobile application on emulator, WebSocket/local notifications, role-based access control, risk policy, incident workflow, employee safety reports, fire response updates and analytics dashboard.</w:t>
      </w:r>
    </w:p>
    <w:p>
      <w:r>
        <w:rPr>
          <w:b w:val="0"/>
          <w:sz w:val="21"/>
        </w:rPr>
        <w:t>Testing is designed for the local final demo environment using SQLite backend, Android emulators, local RTSP server, webcam feed and the prepared lobby fire video.</w:t>
      </w:r>
    </w:p>
    <w:p>
      <w:pPr>
        <w:pStyle w:val="Heading2"/>
      </w:pPr>
      <w:r>
        <w:t>1.4 Terminology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Acronym / Term</w:t>
            </w:r>
          </w:p>
        </w:tc>
        <w:tc>
          <w:tcPr>
            <w:tcW w:type="dxa" w:w="4968"/>
            <w:shd w:fill="D9EAF7"/>
            <w:vAlign w:val="center"/>
          </w:tcPr>
          <w:p>
            <w:r/>
            <w:r>
              <w:rPr>
                <w:b/>
                <w:sz w:val="18"/>
              </w:rPr>
              <w:t>Definition</w:t>
            </w:r>
          </w:p>
        </w:tc>
      </w:tr>
      <w:tr>
        <w:tc>
          <w:tcPr>
            <w:tcW w:type="dxa" w:w="4968"/>
            <w:vAlign w:val="center"/>
          </w:tcPr>
          <w:p>
            <w:r/>
            <w:r>
              <w:rPr>
                <w:b/>
                <w:sz w:val="18"/>
              </w:rPr>
              <w:t>API</w:t>
            </w:r>
          </w:p>
        </w:tc>
        <w:tc>
          <w:tcPr>
            <w:tcW w:type="dxa" w:w="4968"/>
            <w:vAlign w:val="center"/>
          </w:tcPr>
          <w:p>
            <w:r/>
            <w:r>
              <w:rPr>
                <w:b w:val="0"/>
                <w:sz w:val="18"/>
              </w:rPr>
              <w:t>Application Programming Interface</w:t>
            </w:r>
          </w:p>
        </w:tc>
      </w:tr>
      <w:tr>
        <w:tc>
          <w:tcPr>
            <w:tcW w:type="dxa" w:w="4968"/>
            <w:vAlign w:val="center"/>
          </w:tcPr>
          <w:p>
            <w:r/>
            <w:r>
              <w:rPr>
                <w:b/>
                <w:sz w:val="18"/>
              </w:rPr>
              <w:t>RTSP</w:t>
            </w:r>
          </w:p>
        </w:tc>
        <w:tc>
          <w:tcPr>
            <w:tcW w:type="dxa" w:w="4968"/>
            <w:vAlign w:val="center"/>
          </w:tcPr>
          <w:p>
            <w:r/>
            <w:r>
              <w:rPr>
                <w:b w:val="0"/>
                <w:sz w:val="18"/>
              </w:rPr>
              <w:t>Real Time Streaming Protocol</w:t>
            </w:r>
          </w:p>
        </w:tc>
      </w:tr>
      <w:tr>
        <w:tc>
          <w:tcPr>
            <w:tcW w:type="dxa" w:w="4968"/>
            <w:vAlign w:val="center"/>
          </w:tcPr>
          <w:p>
            <w:r/>
            <w:r>
              <w:rPr>
                <w:b/>
                <w:sz w:val="18"/>
              </w:rPr>
              <w:t>YOLO</w:t>
            </w:r>
          </w:p>
        </w:tc>
        <w:tc>
          <w:tcPr>
            <w:tcW w:type="dxa" w:w="4968"/>
            <w:vAlign w:val="center"/>
          </w:tcPr>
          <w:p>
            <w:r/>
            <w:r>
              <w:rPr>
                <w:b w:val="0"/>
                <w:sz w:val="18"/>
              </w:rPr>
              <w:t>You Only Look Once object detection model</w:t>
            </w:r>
          </w:p>
        </w:tc>
      </w:tr>
      <w:tr>
        <w:tc>
          <w:tcPr>
            <w:tcW w:type="dxa" w:w="4968"/>
            <w:vAlign w:val="center"/>
          </w:tcPr>
          <w:p>
            <w:r/>
            <w:r>
              <w:rPr>
                <w:b/>
                <w:sz w:val="18"/>
              </w:rPr>
              <w:t>ROI</w:t>
            </w:r>
          </w:p>
        </w:tc>
        <w:tc>
          <w:tcPr>
            <w:tcW w:type="dxa" w:w="4968"/>
            <w:vAlign w:val="center"/>
          </w:tcPr>
          <w:p>
            <w:r/>
            <w:r>
              <w:rPr>
                <w:b w:val="0"/>
                <w:sz w:val="18"/>
              </w:rPr>
              <w:t>Region of Interest used for calibrated detection</w:t>
            </w:r>
          </w:p>
        </w:tc>
      </w:tr>
      <w:tr>
        <w:tc>
          <w:tcPr>
            <w:tcW w:type="dxa" w:w="4968"/>
            <w:vAlign w:val="center"/>
          </w:tcPr>
          <w:p>
            <w:r/>
            <w:r>
              <w:rPr>
                <w:b/>
                <w:sz w:val="18"/>
              </w:rPr>
              <w:t>Risk Score</w:t>
            </w:r>
          </w:p>
        </w:tc>
        <w:tc>
          <w:tcPr>
            <w:tcW w:type="dxa" w:w="4968"/>
            <w:vAlign w:val="center"/>
          </w:tcPr>
          <w:p>
            <w:r/>
            <w:r>
              <w:rPr>
                <w:b w:val="0"/>
                <w:sz w:val="18"/>
              </w:rPr>
              <w:t>0-100 score representing strength of fire-like visual evidence</w:t>
            </w:r>
          </w:p>
        </w:tc>
      </w:tr>
      <w:tr>
        <w:tc>
          <w:tcPr>
            <w:tcW w:type="dxa" w:w="4968"/>
            <w:vAlign w:val="center"/>
          </w:tcPr>
          <w:p>
            <w:r/>
            <w:r>
              <w:rPr>
                <w:b/>
                <w:sz w:val="18"/>
              </w:rPr>
              <w:t>Detected</w:t>
            </w:r>
          </w:p>
        </w:tc>
        <w:tc>
          <w:tcPr>
            <w:tcW w:type="dxa" w:w="4968"/>
            <w:vAlign w:val="center"/>
          </w:tcPr>
          <w:p>
            <w:r/>
            <w:r>
              <w:rPr>
                <w:b w:val="0"/>
                <w:sz w:val="18"/>
              </w:rPr>
              <w:t>Incident state before manager or automatic confirmation</w:t>
            </w:r>
          </w:p>
        </w:tc>
      </w:tr>
      <w:tr>
        <w:tc>
          <w:tcPr>
            <w:tcW w:type="dxa" w:w="4968"/>
            <w:vAlign w:val="center"/>
          </w:tcPr>
          <w:p>
            <w:r/>
            <w:r>
              <w:rPr>
                <w:b/>
                <w:sz w:val="18"/>
              </w:rPr>
              <w:t>Confirmed</w:t>
            </w:r>
          </w:p>
        </w:tc>
        <w:tc>
          <w:tcPr>
            <w:tcW w:type="dxa" w:w="4968"/>
            <w:vAlign w:val="center"/>
          </w:tcPr>
          <w:p>
            <w:r/>
            <w:r>
              <w:rPr>
                <w:b w:val="0"/>
                <w:sz w:val="18"/>
              </w:rPr>
              <w:t>Incident state after manager approval or auto escalation</w:t>
            </w:r>
          </w:p>
        </w:tc>
      </w:tr>
      <w:tr>
        <w:tc>
          <w:tcPr>
            <w:tcW w:type="dxa" w:w="4968"/>
            <w:vAlign w:val="center"/>
          </w:tcPr>
          <w:p>
            <w:r/>
            <w:r>
              <w:rPr>
                <w:b/>
                <w:sz w:val="18"/>
              </w:rPr>
              <w:t>Dismissed</w:t>
            </w:r>
          </w:p>
        </w:tc>
        <w:tc>
          <w:tcPr>
            <w:tcW w:type="dxa" w:w="4968"/>
            <w:vAlign w:val="center"/>
          </w:tcPr>
          <w:p>
            <w:r/>
            <w:r>
              <w:rPr>
                <w:b w:val="0"/>
                <w:sz w:val="18"/>
              </w:rPr>
              <w:t>Incident state marked as false alarm</w:t>
            </w:r>
          </w:p>
        </w:tc>
      </w:tr>
      <w:tr>
        <w:tc>
          <w:tcPr>
            <w:tcW w:type="dxa" w:w="4968"/>
            <w:vAlign w:val="center"/>
          </w:tcPr>
          <w:p>
            <w:r/>
            <w:r>
              <w:rPr>
                <w:b/>
                <w:sz w:val="18"/>
              </w:rPr>
              <w:t>Human-in-the-loop</w:t>
            </w:r>
          </w:p>
        </w:tc>
        <w:tc>
          <w:tcPr>
            <w:tcW w:type="dxa" w:w="4968"/>
            <w:vAlign w:val="center"/>
          </w:tcPr>
          <w:p>
            <w:r/>
            <w:r>
              <w:rPr>
                <w:b w:val="0"/>
                <w:sz w:val="18"/>
              </w:rPr>
              <w:t>Manager/admin reviews incident before employees are notified when risk is not critical</w:t>
            </w:r>
          </w:p>
        </w:tc>
      </w:tr>
      <w:tr>
        <w:tc>
          <w:tcPr>
            <w:tcW w:type="dxa" w:w="4968"/>
            <w:vAlign w:val="center"/>
          </w:tcPr>
          <w:p>
            <w:r/>
            <w:r>
              <w:rPr>
                <w:b/>
                <w:sz w:val="18"/>
              </w:rPr>
              <w:t>Employee</w:t>
            </w:r>
          </w:p>
        </w:tc>
        <w:tc>
          <w:tcPr>
            <w:tcW w:type="dxa" w:w="4968"/>
            <w:vAlign w:val="center"/>
          </w:tcPr>
          <w:p>
            <w:r/>
            <w:r>
              <w:rPr>
                <w:b w:val="0"/>
                <w:sz w:val="18"/>
              </w:rPr>
              <w:t>User role receiving confirmed emergency instructions</w:t>
            </w:r>
          </w:p>
        </w:tc>
      </w:tr>
      <w:tr>
        <w:tc>
          <w:tcPr>
            <w:tcW w:type="dxa" w:w="4968"/>
            <w:vAlign w:val="center"/>
          </w:tcPr>
          <w:p>
            <w:r/>
            <w:r>
              <w:rPr>
                <w:b/>
                <w:sz w:val="18"/>
              </w:rPr>
              <w:t>Fire Response Unit</w:t>
            </w:r>
          </w:p>
        </w:tc>
        <w:tc>
          <w:tcPr>
            <w:tcW w:type="dxa" w:w="4968"/>
            <w:vAlign w:val="center"/>
          </w:tcPr>
          <w:p>
            <w:r/>
            <w:r>
              <w:rPr>
                <w:b w:val="0"/>
                <w:sz w:val="18"/>
              </w:rPr>
              <w:t>User role responsible for operational response status updates</w:t>
            </w:r>
          </w:p>
        </w:tc>
      </w:tr>
      <w:tr>
        <w:tc>
          <w:tcPr>
            <w:tcW w:type="dxa" w:w="4968"/>
            <w:vAlign w:val="center"/>
          </w:tcPr>
          <w:p>
            <w:r/>
            <w:r>
              <w:rPr>
                <w:b/>
                <w:sz w:val="18"/>
              </w:rPr>
              <w:t>FR-01</w:t>
            </w:r>
          </w:p>
        </w:tc>
        <w:tc>
          <w:tcPr>
            <w:tcW w:type="dxa" w:w="4968"/>
            <w:vAlign w:val="center"/>
          </w:tcPr>
          <w:p>
            <w:r/>
            <w:r>
              <w:rPr>
                <w:b w:val="0"/>
                <w:sz w:val="18"/>
              </w:rPr>
              <w:t>Users can authenticate and are routed to the correct role-based mobile home screen.</w:t>
            </w:r>
          </w:p>
        </w:tc>
      </w:tr>
      <w:tr>
        <w:tc>
          <w:tcPr>
            <w:tcW w:type="dxa" w:w="4968"/>
            <w:vAlign w:val="center"/>
          </w:tcPr>
          <w:p>
            <w:r/>
            <w:r>
              <w:rPr>
                <w:b/>
                <w:sz w:val="18"/>
              </w:rPr>
              <w:t>FR-02</w:t>
            </w:r>
          </w:p>
        </w:tc>
        <w:tc>
          <w:tcPr>
            <w:tcW w:type="dxa" w:w="4968"/>
            <w:vAlign w:val="center"/>
          </w:tcPr>
          <w:p>
            <w:r/>
            <w:r>
              <w:rPr>
                <w:b w:val="0"/>
                <w:sz w:val="18"/>
              </w:rPr>
              <w:t>Admin and manager can view cameras, incidents, snapshots, risk score and live streams.</w:t>
            </w:r>
          </w:p>
        </w:tc>
      </w:tr>
      <w:tr>
        <w:tc>
          <w:tcPr>
            <w:tcW w:type="dxa" w:w="4968"/>
            <w:vAlign w:val="center"/>
          </w:tcPr>
          <w:p>
            <w:r/>
            <w:r>
              <w:rPr>
                <w:b/>
                <w:sz w:val="18"/>
              </w:rPr>
              <w:t>FR-03</w:t>
            </w:r>
          </w:p>
        </w:tc>
        <w:tc>
          <w:tcPr>
            <w:tcW w:type="dxa" w:w="4968"/>
            <w:vAlign w:val="center"/>
          </w:tcPr>
          <w:p>
            <w:r/>
            <w:r>
              <w:rPr>
                <w:b w:val="0"/>
                <w:sz w:val="18"/>
              </w:rPr>
              <w:t>Detector receives camera streams and creates fire incidents with snapshot and risk score.</w:t>
            </w:r>
          </w:p>
        </w:tc>
      </w:tr>
      <w:tr>
        <w:tc>
          <w:tcPr>
            <w:tcW w:type="dxa" w:w="4968"/>
            <w:vAlign w:val="center"/>
          </w:tcPr>
          <w:p>
            <w:r/>
            <w:r>
              <w:rPr>
                <w:b/>
                <w:sz w:val="18"/>
              </w:rPr>
              <w:t>FR-04</w:t>
            </w:r>
          </w:p>
        </w:tc>
        <w:tc>
          <w:tcPr>
            <w:tcW w:type="dxa" w:w="4968"/>
            <w:vAlign w:val="center"/>
          </w:tcPr>
          <w:p>
            <w:r/>
            <w:r>
              <w:rPr>
                <w:b w:val="0"/>
                <w:sz w:val="18"/>
              </w:rPr>
              <w:t>Lobby demo video starts from the beginning and triggers an early fire alert for demonstration.</w:t>
            </w:r>
          </w:p>
        </w:tc>
      </w:tr>
      <w:tr>
        <w:tc>
          <w:tcPr>
            <w:tcW w:type="dxa" w:w="4968"/>
            <w:vAlign w:val="center"/>
          </w:tcPr>
          <w:p>
            <w:r/>
            <w:r>
              <w:rPr>
                <w:b/>
                <w:sz w:val="18"/>
              </w:rPr>
              <w:t>FR-05</w:t>
            </w:r>
          </w:p>
        </w:tc>
        <w:tc>
          <w:tcPr>
            <w:tcW w:type="dxa" w:w="4968"/>
            <w:vAlign w:val="center"/>
          </w:tcPr>
          <w:p>
            <w:r/>
            <w:r>
              <w:rPr>
                <w:b w:val="0"/>
                <w:sz w:val="18"/>
              </w:rPr>
              <w:t>Webcam demo detects a clear lighter/flame in the calibrated demo region while minimizing false positives.</w:t>
            </w:r>
          </w:p>
        </w:tc>
      </w:tr>
      <w:tr>
        <w:tc>
          <w:tcPr>
            <w:tcW w:type="dxa" w:w="4968"/>
            <w:vAlign w:val="center"/>
          </w:tcPr>
          <w:p>
            <w:r/>
            <w:r>
              <w:rPr>
                <w:b/>
                <w:sz w:val="18"/>
              </w:rPr>
              <w:t>FR-06</w:t>
            </w:r>
          </w:p>
        </w:tc>
        <w:tc>
          <w:tcPr>
            <w:tcW w:type="dxa" w:w="4968"/>
            <w:vAlign w:val="center"/>
          </w:tcPr>
          <w:p>
            <w:r/>
            <w:r>
              <w:rPr>
                <w:b w:val="0"/>
                <w:sz w:val="18"/>
              </w:rPr>
              <w:t>Detected incidents are sent only to admin/manager until confirmed.</w:t>
            </w:r>
          </w:p>
        </w:tc>
      </w:tr>
      <w:tr>
        <w:tc>
          <w:tcPr>
            <w:tcW w:type="dxa" w:w="4968"/>
            <w:vAlign w:val="center"/>
          </w:tcPr>
          <w:p>
            <w:r/>
            <w:r>
              <w:rPr>
                <w:b/>
                <w:sz w:val="18"/>
              </w:rPr>
              <w:t>FR-07</w:t>
            </w:r>
          </w:p>
        </w:tc>
        <w:tc>
          <w:tcPr>
            <w:tcW w:type="dxa" w:w="4968"/>
            <w:vAlign w:val="center"/>
          </w:tcPr>
          <w:p>
            <w:r/>
            <w:r>
              <w:rPr>
                <w:b w:val="0"/>
                <w:sz w:val="18"/>
              </w:rPr>
              <w:t>Manager/admin can confirm or dismiss detected incidents.</w:t>
            </w:r>
          </w:p>
        </w:tc>
      </w:tr>
      <w:tr>
        <w:tc>
          <w:tcPr>
            <w:tcW w:type="dxa" w:w="4968"/>
            <w:vAlign w:val="center"/>
          </w:tcPr>
          <w:p>
            <w:r/>
            <w:r>
              <w:rPr>
                <w:b/>
                <w:sz w:val="18"/>
              </w:rPr>
              <w:t>FR-08</w:t>
            </w:r>
          </w:p>
        </w:tc>
        <w:tc>
          <w:tcPr>
            <w:tcW w:type="dxa" w:w="4968"/>
            <w:vAlign w:val="center"/>
          </w:tcPr>
          <w:p>
            <w:r/>
            <w:r>
              <w:rPr>
                <w:b w:val="0"/>
                <w:sz w:val="18"/>
              </w:rPr>
              <w:t>Confirmed incidents are pushed to employee and fire response unit devices immediately.</w:t>
            </w:r>
          </w:p>
        </w:tc>
      </w:tr>
      <w:tr>
        <w:tc>
          <w:tcPr>
            <w:tcW w:type="dxa" w:w="4968"/>
            <w:vAlign w:val="center"/>
          </w:tcPr>
          <w:p>
            <w:r/>
            <w:r>
              <w:rPr>
                <w:b/>
                <w:sz w:val="18"/>
              </w:rPr>
              <w:t>FR-09</w:t>
            </w:r>
          </w:p>
        </w:tc>
        <w:tc>
          <w:tcPr>
            <w:tcW w:type="dxa" w:w="4968"/>
            <w:vAlign w:val="center"/>
          </w:tcPr>
          <w:p>
            <w:r/>
            <w:r>
              <w:rPr>
                <w:b w:val="0"/>
                <w:sz w:val="18"/>
              </w:rPr>
              <w:t>Risk policy supports critical auto-confirmation and high-risk timeout escalation.</w:t>
            </w:r>
          </w:p>
        </w:tc>
      </w:tr>
      <w:tr>
        <w:tc>
          <w:tcPr>
            <w:tcW w:type="dxa" w:w="4968"/>
            <w:vAlign w:val="center"/>
          </w:tcPr>
          <w:p>
            <w:r/>
            <w:r>
              <w:rPr>
                <w:b/>
                <w:sz w:val="18"/>
              </w:rPr>
              <w:t>FR-10</w:t>
            </w:r>
          </w:p>
        </w:tc>
        <w:tc>
          <w:tcPr>
            <w:tcW w:type="dxa" w:w="4968"/>
            <w:vAlign w:val="center"/>
          </w:tcPr>
          <w:p>
            <w:r/>
            <w:r>
              <w:rPr>
                <w:b w:val="0"/>
                <w:sz w:val="18"/>
              </w:rPr>
              <w:t>Employee can view active emergency instructions and report safety status.</w:t>
            </w:r>
          </w:p>
        </w:tc>
      </w:tr>
      <w:tr>
        <w:tc>
          <w:tcPr>
            <w:tcW w:type="dxa" w:w="4968"/>
            <w:vAlign w:val="center"/>
          </w:tcPr>
          <w:p>
            <w:r/>
            <w:r>
              <w:rPr>
                <w:b/>
                <w:sz w:val="18"/>
              </w:rPr>
              <w:t>FR-11</w:t>
            </w:r>
          </w:p>
        </w:tc>
        <w:tc>
          <w:tcPr>
            <w:tcW w:type="dxa" w:w="4968"/>
            <w:vAlign w:val="center"/>
          </w:tcPr>
          <w:p>
            <w:r/>
            <w:r>
              <w:rPr>
                <w:b w:val="0"/>
                <w:sz w:val="18"/>
              </w:rPr>
              <w:t>Fire response unit can view confirmed incidents ordered by risk and update response status.</w:t>
            </w:r>
          </w:p>
        </w:tc>
      </w:tr>
      <w:tr>
        <w:tc>
          <w:tcPr>
            <w:tcW w:type="dxa" w:w="4968"/>
            <w:vAlign w:val="center"/>
          </w:tcPr>
          <w:p>
            <w:r/>
            <w:r>
              <w:rPr>
                <w:b/>
                <w:sz w:val="18"/>
              </w:rPr>
              <w:t>FR-12</w:t>
            </w:r>
          </w:p>
        </w:tc>
        <w:tc>
          <w:tcPr>
            <w:tcW w:type="dxa" w:w="4968"/>
            <w:vAlign w:val="center"/>
          </w:tcPr>
          <w:p>
            <w:r/>
            <w:r>
              <w:rPr>
                <w:b w:val="0"/>
                <w:sz w:val="18"/>
              </w:rPr>
              <w:t>System provides incident analytics summary for admin/manager dashboard.</w:t>
            </w:r>
          </w:p>
        </w:tc>
      </w:tr>
      <w:tr>
        <w:tc>
          <w:tcPr>
            <w:tcW w:type="dxa" w:w="4968"/>
            <w:vAlign w:val="center"/>
          </w:tcPr>
          <w:p>
            <w:r/>
            <w:r>
              <w:rPr>
                <w:b/>
                <w:sz w:val="18"/>
              </w:rPr>
              <w:t>NFR-01</w:t>
            </w:r>
          </w:p>
        </w:tc>
        <w:tc>
          <w:tcPr>
            <w:tcW w:type="dxa" w:w="4968"/>
            <w:vAlign w:val="center"/>
          </w:tcPr>
          <w:p>
            <w:r/>
            <w:r>
              <w:rPr>
                <w:b w:val="0"/>
                <w:sz w:val="18"/>
              </w:rPr>
              <w:t>Notifications should appear within acceptable demo latency on Android emulator.</w:t>
            </w:r>
          </w:p>
        </w:tc>
      </w:tr>
      <w:tr>
        <w:tc>
          <w:tcPr>
            <w:tcW w:type="dxa" w:w="4968"/>
            <w:vAlign w:val="center"/>
          </w:tcPr>
          <w:p>
            <w:r/>
            <w:r>
              <w:rPr>
                <w:b/>
                <w:sz w:val="18"/>
              </w:rPr>
              <w:t>NFR-02</w:t>
            </w:r>
          </w:p>
        </w:tc>
        <w:tc>
          <w:tcPr>
            <w:tcW w:type="dxa" w:w="4968"/>
            <w:vAlign w:val="center"/>
          </w:tcPr>
          <w:p>
            <w:r/>
            <w:r>
              <w:rPr>
                <w:b w:val="0"/>
                <w:sz w:val="18"/>
              </w:rPr>
              <w:t>System should avoid continuous false alarm spam when no flame is present.</w:t>
            </w:r>
          </w:p>
        </w:tc>
      </w:tr>
      <w:tr>
        <w:tc>
          <w:tcPr>
            <w:tcW w:type="dxa" w:w="4968"/>
            <w:vAlign w:val="center"/>
          </w:tcPr>
          <w:p>
            <w:r/>
            <w:r>
              <w:rPr>
                <w:b/>
                <w:sz w:val="18"/>
              </w:rPr>
              <w:t>NFR-03</w:t>
            </w:r>
          </w:p>
        </w:tc>
        <w:tc>
          <w:tcPr>
            <w:tcW w:type="dxa" w:w="4968"/>
            <w:vAlign w:val="center"/>
          </w:tcPr>
          <w:p>
            <w:r/>
            <w:r>
              <w:rPr>
                <w:b w:val="0"/>
                <w:sz w:val="18"/>
              </w:rPr>
              <w:t>Employee and fire response users must not access unconfirmed incidents or live streams.</w:t>
            </w:r>
          </w:p>
        </w:tc>
      </w:tr>
    </w:tbl>
    <w:p>
      <w:pPr>
        <w:pStyle w:val="Heading1"/>
      </w:pPr>
      <w:r>
        <w:t>2. FEATURES TO BE TESTED</w:t>
      </w:r>
    </w:p>
    <w:p>
      <w:r>
        <w:rPr>
          <w:b w:val="0"/>
          <w:sz w:val="21"/>
        </w:rPr>
        <w:t>The following major features are included in the test scope. Each feature has related test design specifications and detailed test cases.</w:t>
      </w:r>
    </w:p>
    <w:p>
      <w:pPr>
        <w:pStyle w:val="Heading2"/>
      </w:pPr>
      <w:r>
        <w:t>2.x Authentication and Role-Based Access (AUTH)</w:t>
      </w:r>
    </w:p>
    <w:p>
      <w:r>
        <w:rPr>
          <w:b w:val="0"/>
          <w:sz w:val="21"/>
        </w:rPr>
        <w:t>Login, token storage, user role routing and access restrictions.</w:t>
      </w:r>
    </w:p>
    <w:p>
      <w:pPr>
        <w:pStyle w:val="Heading2"/>
      </w:pPr>
      <w:r>
        <w:t>2.x Camera and Live Stream Management (CAM)</w:t>
      </w:r>
    </w:p>
    <w:p>
      <w:r>
        <w:rPr>
          <w:b w:val="0"/>
          <w:sz w:val="21"/>
        </w:rPr>
        <w:t>Camera records, RTSP webcam stream, lobby demo video stream and stream access rules.</w:t>
      </w:r>
    </w:p>
    <w:p>
      <w:pPr>
        <w:pStyle w:val="Heading2"/>
      </w:pPr>
      <w:r>
        <w:t>2.x Fire Detection and Snapshot Generation (DET)</w:t>
      </w:r>
    </w:p>
    <w:p>
      <w:r>
        <w:rPr>
          <w:b w:val="0"/>
          <w:sz w:val="21"/>
        </w:rPr>
        <w:t>YOLO/calibrated detection, risk score calculation, snapshot creation and false-positive control.</w:t>
      </w:r>
    </w:p>
    <w:p>
      <w:pPr>
        <w:pStyle w:val="Heading2"/>
      </w:pPr>
      <w:r>
        <w:t>2.x Risk-Based Incident Decision Policy (POL)</w:t>
      </w:r>
    </w:p>
    <w:p>
      <w:r>
        <w:rPr>
          <w:b w:val="0"/>
          <w:sz w:val="21"/>
        </w:rPr>
        <w:t>Manager approval, critical auto-confirmation and high-risk timeout escalation.</w:t>
      </w:r>
    </w:p>
    <w:p>
      <w:pPr>
        <w:pStyle w:val="Heading2"/>
      </w:pPr>
      <w:r>
        <w:t>2.x Real-Time Notifications (NOTIF)</w:t>
      </w:r>
    </w:p>
    <w:p>
      <w:r>
        <w:rPr>
          <w:b w:val="0"/>
          <w:sz w:val="21"/>
        </w:rPr>
        <w:t>WebSocket/local notifications for detected and confirmed fire incidents.</w:t>
      </w:r>
    </w:p>
    <w:p>
      <w:pPr>
        <w:pStyle w:val="Heading2"/>
      </w:pPr>
      <w:r>
        <w:t>2.x Incident Review Workflow (INC)</w:t>
      </w:r>
    </w:p>
    <w:p>
      <w:r>
        <w:rPr>
          <w:b w:val="0"/>
          <w:sz w:val="21"/>
        </w:rPr>
        <w:t>Incident detail, risk level, timeline, confirm and dismiss actions.</w:t>
      </w:r>
    </w:p>
    <w:p>
      <w:pPr>
        <w:pStyle w:val="Heading2"/>
      </w:pPr>
      <w:r>
        <w:t>2.x Employee Emergency Workflow (EMP)</w:t>
      </w:r>
    </w:p>
    <w:p>
      <w:r>
        <w:rPr>
          <w:b w:val="0"/>
          <w:sz w:val="21"/>
        </w:rPr>
        <w:t>Active emergency view, safety instructions, safe/need-help reporting.</w:t>
      </w:r>
    </w:p>
    <w:p>
      <w:pPr>
        <w:pStyle w:val="Heading2"/>
      </w:pPr>
      <w:r>
        <w:t>2.x Fire Response Unit Workflow (FRU)</w:t>
      </w:r>
    </w:p>
    <w:p>
      <w:r>
        <w:rPr>
          <w:b w:val="0"/>
          <w:sz w:val="21"/>
        </w:rPr>
        <w:t>Risk-prioritized response queue and response status updates.</w:t>
      </w:r>
    </w:p>
    <w:p>
      <w:pPr>
        <w:pStyle w:val="Heading2"/>
      </w:pPr>
      <w:r>
        <w:t>2.x Analytics and Reporting (ANL)</w:t>
      </w:r>
    </w:p>
    <w:p>
      <w:r>
        <w:rPr>
          <w:b w:val="0"/>
          <w:sz w:val="21"/>
        </w:rPr>
        <w:t>Dashboard summary metrics for alarm counts and average risk.</w:t>
      </w:r>
    </w:p>
    <w:p>
      <w:pPr>
        <w:pStyle w:val="Heading1"/>
      </w:pPr>
      <w:r>
        <w:t>3. FEATURES NOT TO BE TESTED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Feature Not Tested</w:t>
            </w:r>
          </w:p>
        </w:tc>
        <w:tc>
          <w:tcPr>
            <w:tcW w:type="dxa" w:w="4968"/>
            <w:shd w:fill="D9EAF7"/>
            <w:vAlign w:val="center"/>
          </w:tcPr>
          <w:p>
            <w:r/>
            <w:r>
              <w:rPr>
                <w:b/>
                <w:sz w:val="18"/>
              </w:rPr>
              <w:t>Reason</w:t>
            </w:r>
          </w:p>
        </w:tc>
      </w:tr>
      <w:tr>
        <w:tc>
          <w:tcPr>
            <w:tcW w:type="dxa" w:w="4968"/>
            <w:vAlign w:val="center"/>
          </w:tcPr>
          <w:p>
            <w:r/>
            <w:r>
              <w:rPr>
                <w:b w:val="0"/>
                <w:sz w:val="18"/>
              </w:rPr>
              <w:t>Production Firebase push delivery on real devices</w:t>
            </w:r>
          </w:p>
        </w:tc>
        <w:tc>
          <w:tcPr>
            <w:tcW w:type="dxa" w:w="4968"/>
            <w:vAlign w:val="center"/>
          </w:tcPr>
          <w:p>
            <w:r/>
            <w:r>
              <w:rPr>
                <w:b w:val="0"/>
                <w:sz w:val="18"/>
              </w:rPr>
              <w:t>The final demo uses Android emulators and WebSocket/local notifications. Firebase credentials are environment-specific and not stored in the repository.</w:t>
            </w:r>
          </w:p>
        </w:tc>
      </w:tr>
      <w:tr>
        <w:tc>
          <w:tcPr>
            <w:tcW w:type="dxa" w:w="4968"/>
            <w:vAlign w:val="center"/>
          </w:tcPr>
          <w:p>
            <w:r/>
            <w:r>
              <w:rPr>
                <w:b w:val="0"/>
                <w:sz w:val="18"/>
              </w:rPr>
              <w:t>Long-term model retraining pipeline</w:t>
            </w:r>
          </w:p>
        </w:tc>
        <w:tc>
          <w:tcPr>
            <w:tcW w:type="dxa" w:w="4968"/>
            <w:vAlign w:val="center"/>
          </w:tcPr>
          <w:p>
            <w:r/>
            <w:r>
              <w:rPr>
                <w:b w:val="0"/>
                <w:sz w:val="18"/>
              </w:rPr>
              <w:t>Dismissed incidents are useful for future training data, but automated retraining is outside the final demo scope.</w:t>
            </w:r>
          </w:p>
        </w:tc>
      </w:tr>
      <w:tr>
        <w:tc>
          <w:tcPr>
            <w:tcW w:type="dxa" w:w="4968"/>
            <w:vAlign w:val="center"/>
          </w:tcPr>
          <w:p>
            <w:r/>
            <w:r>
              <w:rPr>
                <w:b w:val="0"/>
                <w:sz w:val="18"/>
              </w:rPr>
              <w:t>Large-scale multi-building deployment</w:t>
            </w:r>
          </w:p>
        </w:tc>
        <w:tc>
          <w:tcPr>
            <w:tcW w:type="dxa" w:w="4968"/>
            <w:vAlign w:val="center"/>
          </w:tcPr>
          <w:p>
            <w:r/>
            <w:r>
              <w:rPr>
                <w:b w:val="0"/>
                <w:sz w:val="18"/>
              </w:rPr>
              <w:t>The local demo validates multiple roles and cameras, but load testing across many buildings is outside scope.</w:t>
            </w:r>
          </w:p>
        </w:tc>
      </w:tr>
      <w:tr>
        <w:tc>
          <w:tcPr>
            <w:tcW w:type="dxa" w:w="4968"/>
            <w:vAlign w:val="center"/>
          </w:tcPr>
          <w:p>
            <w:r/>
            <w:r>
              <w:rPr>
                <w:b w:val="0"/>
                <w:sz w:val="18"/>
              </w:rPr>
              <w:t>SMS/e-mail integration</w:t>
            </w:r>
          </w:p>
        </w:tc>
        <w:tc>
          <w:tcPr>
            <w:tcW w:type="dxa" w:w="4968"/>
            <w:vAlign w:val="center"/>
          </w:tcPr>
          <w:p>
            <w:r/>
            <w:r>
              <w:rPr>
                <w:b w:val="0"/>
                <w:sz w:val="18"/>
              </w:rPr>
              <w:t>The current project focuses on in-app and local mobile notifications.</w:t>
            </w:r>
          </w:p>
        </w:tc>
      </w:tr>
      <w:tr>
        <w:tc>
          <w:tcPr>
            <w:tcW w:type="dxa" w:w="4968"/>
            <w:vAlign w:val="center"/>
          </w:tcPr>
          <w:p>
            <w:r/>
            <w:r>
              <w:rPr>
                <w:b w:val="0"/>
                <w:sz w:val="18"/>
              </w:rPr>
              <w:t>Physical evacuation hardware integration</w:t>
            </w:r>
          </w:p>
        </w:tc>
        <w:tc>
          <w:tcPr>
            <w:tcW w:type="dxa" w:w="4968"/>
            <w:vAlign w:val="center"/>
          </w:tcPr>
          <w:p>
            <w:r/>
            <w:r>
              <w:rPr>
                <w:b w:val="0"/>
                <w:sz w:val="18"/>
              </w:rPr>
              <w:t>No physical alarm siren, door sensor, smoke detector or building automation system is connected.</w:t>
            </w:r>
          </w:p>
        </w:tc>
      </w:tr>
    </w:tbl>
    <w:p>
      <w:pPr>
        <w:pStyle w:val="Heading1"/>
      </w:pPr>
      <w:r>
        <w:t>4. ITEM PASS/FAIL CRITERIA</w:t>
      </w:r>
    </w:p>
    <w:p>
      <w:r>
        <w:rPr>
          <w:b w:val="0"/>
          <w:sz w:val="21"/>
        </w:rPr>
        <w:t>A test case passes when all stated expected results are observed without workaround and without causing regression in another tested workflow. A test case fails if any mandatory expected result is missing, if an incorrect role receives a notification, if a protected role accesses forbidden data, or if repeated false alarms occur under the no-flame condition.</w:t>
      </w:r>
    </w:p>
    <w:p>
      <w:pPr>
        <w:pStyle w:val="Heading2"/>
      </w:pPr>
      <w:r>
        <w:t>4.1 Exit Criteria</w:t>
      </w:r>
    </w:p>
    <w:p>
      <w:pPr>
        <w:pStyle w:val="ListBullet"/>
      </w:pPr>
      <w:r>
        <w:rPr>
          <w:sz w:val="20"/>
        </w:rPr>
        <w:t>100% of High priority test cases are executed.</w:t>
      </w:r>
    </w:p>
    <w:p>
      <w:pPr>
        <w:pStyle w:val="ListBullet"/>
      </w:pPr>
      <w:r>
        <w:rPr>
          <w:sz w:val="20"/>
        </w:rPr>
        <w:t>All High priority test cases pass.</w:t>
      </w:r>
    </w:p>
    <w:p>
      <w:pPr>
        <w:pStyle w:val="ListBullet"/>
      </w:pPr>
      <w:r>
        <w:rPr>
          <w:sz w:val="20"/>
        </w:rPr>
        <w:t>At least 90% of Medium priority test cases pass.</w:t>
      </w:r>
    </w:p>
    <w:p>
      <w:pPr>
        <w:pStyle w:val="ListBullet"/>
      </w:pPr>
      <w:r>
        <w:rPr>
          <w:sz w:val="20"/>
        </w:rPr>
        <w:t>No blocker defects remain in login, detection, confirmation, notification or employee/fire response workflows.</w:t>
      </w:r>
    </w:p>
    <w:p>
      <w:pPr>
        <w:pStyle w:val="ListBullet"/>
      </w:pPr>
      <w:r>
        <w:rPr>
          <w:sz w:val="20"/>
        </w:rPr>
        <w:t>No continuous false alarm spam occurs during at least 60 seconds of no-flame webcam observation.</w:t>
      </w:r>
    </w:p>
    <w:p>
      <w:pPr>
        <w:pStyle w:val="ListBullet"/>
      </w:pPr>
      <w:r>
        <w:rPr>
          <w:sz w:val="20"/>
        </w:rPr>
        <w:t>Final demo branch builds and runs on two Android emulators.</w:t>
      </w:r>
    </w:p>
    <w:p>
      <w:pPr>
        <w:pStyle w:val="Heading1"/>
      </w:pPr>
      <w:r>
        <w:t>5. REFERENCES</w:t>
      </w:r>
    </w:p>
    <w:p>
      <w:pPr>
        <w:pStyle w:val="ListBullet"/>
      </w:pPr>
      <w:r>
        <w:rPr>
          <w:sz w:val="20"/>
        </w:rPr>
        <w:t>Project repository: https://github.com/CankayaUniversity/ceng-407-408-2025-2026-Fire-Detect-Fire-Detection-and-Localization-System</w:t>
      </w:r>
    </w:p>
    <w:p>
      <w:pPr>
        <w:pStyle w:val="ListBullet"/>
      </w:pPr>
      <w:r>
        <w:rPr>
          <w:sz w:val="20"/>
        </w:rPr>
        <w:t>Final demo branch: final-demo-2026-05-14</w:t>
      </w:r>
    </w:p>
    <w:p>
      <w:pPr>
        <w:pStyle w:val="ListBullet"/>
      </w:pPr>
      <w:r>
        <w:rPr>
          <w:sz w:val="20"/>
        </w:rPr>
        <w:t>Backend FastAPI interactive documentation: http://localhost:8000/docs</w:t>
      </w:r>
    </w:p>
    <w:p>
      <w:pPr>
        <w:pStyle w:val="ListBullet"/>
      </w:pPr>
      <w:r>
        <w:rPr>
          <w:sz w:val="20"/>
        </w:rPr>
        <w:t>Local demo setup notes and implementation branch history.</w:t>
      </w:r>
    </w:p>
    <w:p>
      <w:pPr>
        <w:pStyle w:val="ListBullet"/>
      </w:pPr>
      <w:r>
        <w:rPr>
          <w:sz w:val="20"/>
        </w:rPr>
        <w:t>CENG 407/408 project requirements and final demo scenario.</w:t>
      </w:r>
    </w:p>
    <w:p>
      <w:r>
        <w:br w:type="page"/>
      </w:r>
    </w:p>
    <w:p>
      <w:pPr>
        <w:pStyle w:val="Heading1"/>
      </w:pPr>
      <w:r>
        <w:t>6. TEST DESIGN SPECIFICATIONS</w:t>
      </w:r>
    </w:p>
    <w:p>
      <w:pPr>
        <w:pStyle w:val="Heading2"/>
      </w:pPr>
      <w:r>
        <w:t>6.x Authentication and Role-Based Access (AUTH)</w:t>
      </w:r>
    </w:p>
    <w:p>
      <w:pPr>
        <w:pStyle w:val="Heading3"/>
      </w:pPr>
      <w:r>
        <w:t>6.x.1 Subfeatures to be tested</w:t>
      </w:r>
    </w:p>
    <w:p>
      <w:r>
        <w:rPr>
          <w:b w:val="0"/>
          <w:sz w:val="21"/>
        </w:rPr>
        <w:t>Login, token storage, user role routing and access restrictions.</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AUTH.AD.01</w:t>
            </w:r>
          </w:p>
        </w:tc>
        <w:tc>
          <w:tcPr>
            <w:tcW w:type="dxa" w:w="2484"/>
            <w:vAlign w:val="center"/>
          </w:tcPr>
          <w:p>
            <w:r/>
            <w:r>
              <w:rPr>
                <w:b w:val="0"/>
                <w:sz w:val="18"/>
              </w:rPr>
              <w:t>FR-01</w:t>
            </w:r>
          </w:p>
        </w:tc>
        <w:tc>
          <w:tcPr>
            <w:tcW w:type="dxa" w:w="2484"/>
            <w:vAlign w:val="center"/>
          </w:tcPr>
          <w:p>
            <w:r/>
            <w:r>
              <w:rPr>
                <w:b w:val="0"/>
                <w:sz w:val="18"/>
              </w:rPr>
              <w:t>High</w:t>
            </w:r>
          </w:p>
        </w:tc>
        <w:tc>
          <w:tcPr>
            <w:tcW w:type="dxa" w:w="2484"/>
            <w:vAlign w:val="center"/>
          </w:tcPr>
          <w:p>
            <w:r/>
            <w:r>
              <w:rPr>
                <w:b w:val="0"/>
                <w:sz w:val="18"/>
              </w:rPr>
              <w:t>Admin login with valid credentials</w:t>
            </w:r>
          </w:p>
        </w:tc>
      </w:tr>
      <w:tr>
        <w:tc>
          <w:tcPr>
            <w:tcW w:type="dxa" w:w="2484"/>
            <w:vAlign w:val="center"/>
          </w:tcPr>
          <w:p>
            <w:r/>
            <w:r>
              <w:rPr>
                <w:b w:val="0"/>
                <w:sz w:val="18"/>
              </w:rPr>
              <w:t>AUTH.MG.02</w:t>
            </w:r>
          </w:p>
        </w:tc>
        <w:tc>
          <w:tcPr>
            <w:tcW w:type="dxa" w:w="2484"/>
            <w:vAlign w:val="center"/>
          </w:tcPr>
          <w:p>
            <w:r/>
            <w:r>
              <w:rPr>
                <w:b w:val="0"/>
                <w:sz w:val="18"/>
              </w:rPr>
              <w:t>FR-01</w:t>
            </w:r>
          </w:p>
        </w:tc>
        <w:tc>
          <w:tcPr>
            <w:tcW w:type="dxa" w:w="2484"/>
            <w:vAlign w:val="center"/>
          </w:tcPr>
          <w:p>
            <w:r/>
            <w:r>
              <w:rPr>
                <w:b w:val="0"/>
                <w:sz w:val="18"/>
              </w:rPr>
              <w:t>High</w:t>
            </w:r>
          </w:p>
        </w:tc>
        <w:tc>
          <w:tcPr>
            <w:tcW w:type="dxa" w:w="2484"/>
            <w:vAlign w:val="center"/>
          </w:tcPr>
          <w:p>
            <w:r/>
            <w:r>
              <w:rPr>
                <w:b w:val="0"/>
                <w:sz w:val="18"/>
              </w:rPr>
              <w:t>Manager login with valid credentials</w:t>
            </w:r>
          </w:p>
        </w:tc>
      </w:tr>
      <w:tr>
        <w:tc>
          <w:tcPr>
            <w:tcW w:type="dxa" w:w="2484"/>
            <w:vAlign w:val="center"/>
          </w:tcPr>
          <w:p>
            <w:r/>
            <w:r>
              <w:rPr>
                <w:b w:val="0"/>
                <w:sz w:val="18"/>
              </w:rPr>
              <w:t>AUTH.EMP.03</w:t>
            </w:r>
          </w:p>
        </w:tc>
        <w:tc>
          <w:tcPr>
            <w:tcW w:type="dxa" w:w="2484"/>
            <w:vAlign w:val="center"/>
          </w:tcPr>
          <w:p>
            <w:r/>
            <w:r>
              <w:rPr>
                <w:b w:val="0"/>
                <w:sz w:val="18"/>
              </w:rPr>
              <w:t>FR-01,NFR-03</w:t>
            </w:r>
          </w:p>
        </w:tc>
        <w:tc>
          <w:tcPr>
            <w:tcW w:type="dxa" w:w="2484"/>
            <w:vAlign w:val="center"/>
          </w:tcPr>
          <w:p>
            <w:r/>
            <w:r>
              <w:rPr>
                <w:b w:val="0"/>
                <w:sz w:val="18"/>
              </w:rPr>
              <w:t>High</w:t>
            </w:r>
          </w:p>
        </w:tc>
        <w:tc>
          <w:tcPr>
            <w:tcW w:type="dxa" w:w="2484"/>
            <w:vAlign w:val="center"/>
          </w:tcPr>
          <w:p>
            <w:r/>
            <w:r>
              <w:rPr>
                <w:b w:val="0"/>
                <w:sz w:val="18"/>
              </w:rPr>
              <w:t>Employee login routes to employee emergency screen</w:t>
            </w:r>
          </w:p>
        </w:tc>
      </w:tr>
      <w:tr>
        <w:tc>
          <w:tcPr>
            <w:tcW w:type="dxa" w:w="2484"/>
            <w:vAlign w:val="center"/>
          </w:tcPr>
          <w:p>
            <w:r/>
            <w:r>
              <w:rPr>
                <w:b w:val="0"/>
                <w:sz w:val="18"/>
              </w:rPr>
              <w:t>AUTH.FRU.04</w:t>
            </w:r>
          </w:p>
        </w:tc>
        <w:tc>
          <w:tcPr>
            <w:tcW w:type="dxa" w:w="2484"/>
            <w:vAlign w:val="center"/>
          </w:tcPr>
          <w:p>
            <w:r/>
            <w:r>
              <w:rPr>
                <w:b w:val="0"/>
                <w:sz w:val="18"/>
              </w:rPr>
              <w:t>FR-01,NFR-03</w:t>
            </w:r>
          </w:p>
        </w:tc>
        <w:tc>
          <w:tcPr>
            <w:tcW w:type="dxa" w:w="2484"/>
            <w:vAlign w:val="center"/>
          </w:tcPr>
          <w:p>
            <w:r/>
            <w:r>
              <w:rPr>
                <w:b w:val="0"/>
                <w:sz w:val="18"/>
              </w:rPr>
              <w:t>High</w:t>
            </w:r>
          </w:p>
        </w:tc>
        <w:tc>
          <w:tcPr>
            <w:tcW w:type="dxa" w:w="2484"/>
            <w:vAlign w:val="center"/>
          </w:tcPr>
          <w:p>
            <w:r/>
            <w:r>
              <w:rPr>
                <w:b w:val="0"/>
                <w:sz w:val="18"/>
              </w:rPr>
              <w:t>Fire response unit login routes to response queue</w:t>
            </w:r>
          </w:p>
        </w:tc>
      </w:tr>
    </w:tbl>
    <w:p>
      <w:pPr>
        <w:pStyle w:val="Heading2"/>
      </w:pPr>
      <w:r>
        <w:t>6.x Camera and Live Stream Management (CAM)</w:t>
      </w:r>
    </w:p>
    <w:p>
      <w:pPr>
        <w:pStyle w:val="Heading3"/>
      </w:pPr>
      <w:r>
        <w:t>6.x.1 Subfeatures to be tested</w:t>
      </w:r>
    </w:p>
    <w:p>
      <w:r>
        <w:rPr>
          <w:b w:val="0"/>
          <w:sz w:val="21"/>
        </w:rPr>
        <w:t>Camera records, RTSP webcam stream, lobby demo video stream and stream access rules.</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CAM.LB.01</w:t>
            </w:r>
          </w:p>
        </w:tc>
        <w:tc>
          <w:tcPr>
            <w:tcW w:type="dxa" w:w="2484"/>
            <w:vAlign w:val="center"/>
          </w:tcPr>
          <w:p>
            <w:r/>
            <w:r>
              <w:rPr>
                <w:b w:val="0"/>
                <w:sz w:val="18"/>
              </w:rPr>
              <w:t>FR-02,FR-04</w:t>
            </w:r>
          </w:p>
        </w:tc>
        <w:tc>
          <w:tcPr>
            <w:tcW w:type="dxa" w:w="2484"/>
            <w:vAlign w:val="center"/>
          </w:tcPr>
          <w:p>
            <w:r/>
            <w:r>
              <w:rPr>
                <w:b w:val="0"/>
                <w:sz w:val="18"/>
              </w:rPr>
              <w:t>High</w:t>
            </w:r>
          </w:p>
        </w:tc>
        <w:tc>
          <w:tcPr>
            <w:tcW w:type="dxa" w:w="2484"/>
            <w:vAlign w:val="center"/>
          </w:tcPr>
          <w:p>
            <w:r/>
            <w:r>
              <w:rPr>
                <w:b w:val="0"/>
                <w:sz w:val="18"/>
              </w:rPr>
              <w:t>Lobby camera demo video opens and restarts from beginning</w:t>
            </w:r>
          </w:p>
        </w:tc>
      </w:tr>
      <w:tr>
        <w:tc>
          <w:tcPr>
            <w:tcW w:type="dxa" w:w="2484"/>
            <w:vAlign w:val="center"/>
          </w:tcPr>
          <w:p>
            <w:r/>
            <w:r>
              <w:rPr>
                <w:b w:val="0"/>
                <w:sz w:val="18"/>
              </w:rPr>
              <w:t>CAM.WC.02</w:t>
            </w:r>
          </w:p>
        </w:tc>
        <w:tc>
          <w:tcPr>
            <w:tcW w:type="dxa" w:w="2484"/>
            <w:vAlign w:val="center"/>
          </w:tcPr>
          <w:p>
            <w:r/>
            <w:r>
              <w:rPr>
                <w:b w:val="0"/>
                <w:sz w:val="18"/>
              </w:rPr>
              <w:t>FR-02,FR-05</w:t>
            </w:r>
          </w:p>
        </w:tc>
        <w:tc>
          <w:tcPr>
            <w:tcW w:type="dxa" w:w="2484"/>
            <w:vAlign w:val="center"/>
          </w:tcPr>
          <w:p>
            <w:r/>
            <w:r>
              <w:rPr>
                <w:b w:val="0"/>
                <w:sz w:val="18"/>
              </w:rPr>
              <w:t>High</w:t>
            </w:r>
          </w:p>
        </w:tc>
        <w:tc>
          <w:tcPr>
            <w:tcW w:type="dxa" w:w="2484"/>
            <w:vAlign w:val="center"/>
          </w:tcPr>
          <w:p>
            <w:r/>
            <w:r>
              <w:rPr>
                <w:b w:val="0"/>
                <w:sz w:val="18"/>
              </w:rPr>
              <w:t>Computer webcam live stream opens</w:t>
            </w:r>
          </w:p>
        </w:tc>
      </w:tr>
      <w:tr>
        <w:tc>
          <w:tcPr>
            <w:tcW w:type="dxa" w:w="2484"/>
            <w:vAlign w:val="center"/>
          </w:tcPr>
          <w:p>
            <w:r/>
            <w:r>
              <w:rPr>
                <w:b w:val="0"/>
                <w:sz w:val="18"/>
              </w:rPr>
              <w:t>DET.SNP.04</w:t>
            </w:r>
          </w:p>
        </w:tc>
        <w:tc>
          <w:tcPr>
            <w:tcW w:type="dxa" w:w="2484"/>
            <w:vAlign w:val="center"/>
          </w:tcPr>
          <w:p>
            <w:r/>
            <w:r>
              <w:rPr>
                <w:b w:val="0"/>
                <w:sz w:val="18"/>
              </w:rPr>
              <w:t>FR-03</w:t>
            </w:r>
          </w:p>
        </w:tc>
        <w:tc>
          <w:tcPr>
            <w:tcW w:type="dxa" w:w="2484"/>
            <w:vAlign w:val="center"/>
          </w:tcPr>
          <w:p>
            <w:r/>
            <w:r>
              <w:rPr>
                <w:b w:val="0"/>
                <w:sz w:val="18"/>
              </w:rPr>
              <w:t>Medium</w:t>
            </w:r>
          </w:p>
        </w:tc>
        <w:tc>
          <w:tcPr>
            <w:tcW w:type="dxa" w:w="2484"/>
            <w:vAlign w:val="center"/>
          </w:tcPr>
          <w:p>
            <w:r/>
            <w:r>
              <w:rPr>
                <w:b w:val="0"/>
                <w:sz w:val="18"/>
              </w:rPr>
              <w:t>Snapshot URL is accessible from Android emulator</w:t>
            </w:r>
          </w:p>
        </w:tc>
      </w:tr>
    </w:tbl>
    <w:p>
      <w:pPr>
        <w:pStyle w:val="Heading2"/>
      </w:pPr>
      <w:r>
        <w:t>6.x Fire Detection and Snapshot Generation (DET)</w:t>
      </w:r>
    </w:p>
    <w:p>
      <w:pPr>
        <w:pStyle w:val="Heading3"/>
      </w:pPr>
      <w:r>
        <w:t>6.x.1 Subfeatures to be tested</w:t>
      </w:r>
    </w:p>
    <w:p>
      <w:r>
        <w:rPr>
          <w:b w:val="0"/>
          <w:sz w:val="21"/>
        </w:rPr>
        <w:t>YOLO/calibrated detection, risk score calculation, snapshot creation and false-positive control.</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DET.LB.01</w:t>
            </w:r>
          </w:p>
        </w:tc>
        <w:tc>
          <w:tcPr>
            <w:tcW w:type="dxa" w:w="2484"/>
            <w:vAlign w:val="center"/>
          </w:tcPr>
          <w:p>
            <w:r/>
            <w:r>
              <w:rPr>
                <w:b w:val="0"/>
                <w:sz w:val="18"/>
              </w:rPr>
              <w:t>FR-03,FR-04</w:t>
            </w:r>
          </w:p>
        </w:tc>
        <w:tc>
          <w:tcPr>
            <w:tcW w:type="dxa" w:w="2484"/>
            <w:vAlign w:val="center"/>
          </w:tcPr>
          <w:p>
            <w:r/>
            <w:r>
              <w:rPr>
                <w:b w:val="0"/>
                <w:sz w:val="18"/>
              </w:rPr>
              <w:t>High</w:t>
            </w:r>
          </w:p>
        </w:tc>
        <w:tc>
          <w:tcPr>
            <w:tcW w:type="dxa" w:w="2484"/>
            <w:vAlign w:val="center"/>
          </w:tcPr>
          <w:p>
            <w:r/>
            <w:r>
              <w:rPr>
                <w:b w:val="0"/>
                <w:sz w:val="18"/>
              </w:rPr>
              <w:t>Lobby video creates early fire incident</w:t>
            </w:r>
          </w:p>
        </w:tc>
      </w:tr>
      <w:tr>
        <w:tc>
          <w:tcPr>
            <w:tcW w:type="dxa" w:w="2484"/>
            <w:vAlign w:val="center"/>
          </w:tcPr>
          <w:p>
            <w:r/>
            <w:r>
              <w:rPr>
                <w:b w:val="0"/>
                <w:sz w:val="18"/>
              </w:rPr>
              <w:t>DET.WC.02</w:t>
            </w:r>
          </w:p>
        </w:tc>
        <w:tc>
          <w:tcPr>
            <w:tcW w:type="dxa" w:w="2484"/>
            <w:vAlign w:val="center"/>
          </w:tcPr>
          <w:p>
            <w:r/>
            <w:r>
              <w:rPr>
                <w:b w:val="0"/>
                <w:sz w:val="18"/>
              </w:rPr>
              <w:t>FR-03,FR-05,NFR-01</w:t>
            </w:r>
          </w:p>
        </w:tc>
        <w:tc>
          <w:tcPr>
            <w:tcW w:type="dxa" w:w="2484"/>
            <w:vAlign w:val="center"/>
          </w:tcPr>
          <w:p>
            <w:r/>
            <w:r>
              <w:rPr>
                <w:b w:val="0"/>
                <w:sz w:val="18"/>
              </w:rPr>
              <w:t>High</w:t>
            </w:r>
          </w:p>
        </w:tc>
        <w:tc>
          <w:tcPr>
            <w:tcW w:type="dxa" w:w="2484"/>
            <w:vAlign w:val="center"/>
          </w:tcPr>
          <w:p>
            <w:r/>
            <w:r>
              <w:rPr>
                <w:b w:val="0"/>
                <w:sz w:val="18"/>
              </w:rPr>
              <w:t>Webcam detects clear lighter flame in calibrated demo region</w:t>
            </w:r>
          </w:p>
        </w:tc>
      </w:tr>
      <w:tr>
        <w:tc>
          <w:tcPr>
            <w:tcW w:type="dxa" w:w="2484"/>
            <w:vAlign w:val="center"/>
          </w:tcPr>
          <w:p>
            <w:r/>
            <w:r>
              <w:rPr>
                <w:b w:val="0"/>
                <w:sz w:val="18"/>
              </w:rPr>
              <w:t>DET.WC.03</w:t>
            </w:r>
          </w:p>
        </w:tc>
        <w:tc>
          <w:tcPr>
            <w:tcW w:type="dxa" w:w="2484"/>
            <w:vAlign w:val="center"/>
          </w:tcPr>
          <w:p>
            <w:r/>
            <w:r>
              <w:rPr>
                <w:b w:val="0"/>
                <w:sz w:val="18"/>
              </w:rPr>
              <w:t>FR-05,NFR-02</w:t>
            </w:r>
          </w:p>
        </w:tc>
        <w:tc>
          <w:tcPr>
            <w:tcW w:type="dxa" w:w="2484"/>
            <w:vAlign w:val="center"/>
          </w:tcPr>
          <w:p>
            <w:r/>
            <w:r>
              <w:rPr>
                <w:b w:val="0"/>
                <w:sz w:val="18"/>
              </w:rPr>
              <w:t>High</w:t>
            </w:r>
          </w:p>
        </w:tc>
        <w:tc>
          <w:tcPr>
            <w:tcW w:type="dxa" w:w="2484"/>
            <w:vAlign w:val="center"/>
          </w:tcPr>
          <w:p>
            <w:r/>
            <w:r>
              <w:rPr>
                <w:b w:val="0"/>
                <w:sz w:val="18"/>
              </w:rPr>
              <w:t>Webcam does not trigger on face, hand or room lighting</w:t>
            </w:r>
          </w:p>
        </w:tc>
      </w:tr>
      <w:tr>
        <w:tc>
          <w:tcPr>
            <w:tcW w:type="dxa" w:w="2484"/>
            <w:vAlign w:val="center"/>
          </w:tcPr>
          <w:p>
            <w:r/>
            <w:r>
              <w:rPr>
                <w:b w:val="0"/>
                <w:sz w:val="18"/>
              </w:rPr>
              <w:t>DET.SNP.04</w:t>
            </w:r>
          </w:p>
        </w:tc>
        <w:tc>
          <w:tcPr>
            <w:tcW w:type="dxa" w:w="2484"/>
            <w:vAlign w:val="center"/>
          </w:tcPr>
          <w:p>
            <w:r/>
            <w:r>
              <w:rPr>
                <w:b w:val="0"/>
                <w:sz w:val="18"/>
              </w:rPr>
              <w:t>FR-03</w:t>
            </w:r>
          </w:p>
        </w:tc>
        <w:tc>
          <w:tcPr>
            <w:tcW w:type="dxa" w:w="2484"/>
            <w:vAlign w:val="center"/>
          </w:tcPr>
          <w:p>
            <w:r/>
            <w:r>
              <w:rPr>
                <w:b w:val="0"/>
                <w:sz w:val="18"/>
              </w:rPr>
              <w:t>Medium</w:t>
            </w:r>
          </w:p>
        </w:tc>
        <w:tc>
          <w:tcPr>
            <w:tcW w:type="dxa" w:w="2484"/>
            <w:vAlign w:val="center"/>
          </w:tcPr>
          <w:p>
            <w:r/>
            <w:r>
              <w:rPr>
                <w:b w:val="0"/>
                <w:sz w:val="18"/>
              </w:rPr>
              <w:t>Snapshot URL is accessible from Android emulator</w:t>
            </w:r>
          </w:p>
        </w:tc>
      </w:tr>
      <w:tr>
        <w:tc>
          <w:tcPr>
            <w:tcW w:type="dxa" w:w="2484"/>
            <w:vAlign w:val="center"/>
          </w:tcPr>
          <w:p>
            <w:r/>
            <w:r>
              <w:rPr>
                <w:b w:val="0"/>
                <w:sz w:val="18"/>
              </w:rPr>
              <w:t>PERF.SPAM.01</w:t>
            </w:r>
          </w:p>
        </w:tc>
        <w:tc>
          <w:tcPr>
            <w:tcW w:type="dxa" w:w="2484"/>
            <w:vAlign w:val="center"/>
          </w:tcPr>
          <w:p>
            <w:r/>
            <w:r>
              <w:rPr>
                <w:b w:val="0"/>
                <w:sz w:val="18"/>
              </w:rPr>
              <w:t>NFR-02</w:t>
            </w:r>
          </w:p>
        </w:tc>
        <w:tc>
          <w:tcPr>
            <w:tcW w:type="dxa" w:w="2484"/>
            <w:vAlign w:val="center"/>
          </w:tcPr>
          <w:p>
            <w:r/>
            <w:r>
              <w:rPr>
                <w:b w:val="0"/>
                <w:sz w:val="18"/>
              </w:rPr>
              <w:t>High</w:t>
            </w:r>
          </w:p>
        </w:tc>
        <w:tc>
          <w:tcPr>
            <w:tcW w:type="dxa" w:w="2484"/>
            <w:vAlign w:val="center"/>
          </w:tcPr>
          <w:p>
            <w:r/>
            <w:r>
              <w:rPr>
                <w:b w:val="0"/>
                <w:sz w:val="18"/>
              </w:rPr>
              <w:t>Detector does not spam repeated incidents with no flame</w:t>
            </w:r>
          </w:p>
        </w:tc>
      </w:tr>
    </w:tbl>
    <w:p>
      <w:pPr>
        <w:pStyle w:val="Heading2"/>
      </w:pPr>
      <w:r>
        <w:t>6.x Risk-Based Incident Decision Policy (POL)</w:t>
      </w:r>
    </w:p>
    <w:p>
      <w:pPr>
        <w:pStyle w:val="Heading3"/>
      </w:pPr>
      <w:r>
        <w:t>6.x.1 Subfeatures to be tested</w:t>
      </w:r>
    </w:p>
    <w:p>
      <w:r>
        <w:rPr>
          <w:b w:val="0"/>
          <w:sz w:val="21"/>
        </w:rPr>
        <w:t>Manager approval, critical auto-confirmation and high-risk timeout escalation.</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POL.MG.01</w:t>
            </w:r>
          </w:p>
        </w:tc>
        <w:tc>
          <w:tcPr>
            <w:tcW w:type="dxa" w:w="2484"/>
            <w:vAlign w:val="center"/>
          </w:tcPr>
          <w:p>
            <w:r/>
            <w:r>
              <w:rPr>
                <w:b w:val="0"/>
                <w:sz w:val="18"/>
              </w:rPr>
              <w:t>FR-07,FR-09</w:t>
            </w:r>
          </w:p>
        </w:tc>
        <w:tc>
          <w:tcPr>
            <w:tcW w:type="dxa" w:w="2484"/>
            <w:vAlign w:val="center"/>
          </w:tcPr>
          <w:p>
            <w:r/>
            <w:r>
              <w:rPr>
                <w:b w:val="0"/>
                <w:sz w:val="18"/>
              </w:rPr>
              <w:t>High</w:t>
            </w:r>
          </w:p>
        </w:tc>
        <w:tc>
          <w:tcPr>
            <w:tcW w:type="dxa" w:w="2484"/>
            <w:vAlign w:val="center"/>
          </w:tcPr>
          <w:p>
            <w:r/>
            <w:r>
              <w:rPr>
                <w:b w:val="0"/>
                <w:sz w:val="18"/>
              </w:rPr>
              <w:t>Medium-risk incident waits for manager decision</w:t>
            </w:r>
          </w:p>
        </w:tc>
      </w:tr>
      <w:tr>
        <w:tc>
          <w:tcPr>
            <w:tcW w:type="dxa" w:w="2484"/>
            <w:vAlign w:val="center"/>
          </w:tcPr>
          <w:p>
            <w:r/>
            <w:r>
              <w:rPr>
                <w:b w:val="0"/>
                <w:sz w:val="18"/>
              </w:rPr>
              <w:t>POL.HR.02</w:t>
            </w:r>
          </w:p>
        </w:tc>
        <w:tc>
          <w:tcPr>
            <w:tcW w:type="dxa" w:w="2484"/>
            <w:vAlign w:val="center"/>
          </w:tcPr>
          <w:p>
            <w:r/>
            <w:r>
              <w:rPr>
                <w:b w:val="0"/>
                <w:sz w:val="18"/>
              </w:rPr>
              <w:t>FR-09</w:t>
            </w:r>
          </w:p>
        </w:tc>
        <w:tc>
          <w:tcPr>
            <w:tcW w:type="dxa" w:w="2484"/>
            <w:vAlign w:val="center"/>
          </w:tcPr>
          <w:p>
            <w:r/>
            <w:r>
              <w:rPr>
                <w:b w:val="0"/>
                <w:sz w:val="18"/>
              </w:rPr>
              <w:t>High</w:t>
            </w:r>
          </w:p>
        </w:tc>
        <w:tc>
          <w:tcPr>
            <w:tcW w:type="dxa" w:w="2484"/>
            <w:vAlign w:val="center"/>
          </w:tcPr>
          <w:p>
            <w:r/>
            <w:r>
              <w:rPr>
                <w:b w:val="0"/>
                <w:sz w:val="18"/>
              </w:rPr>
              <w:t>High-risk incident escalates if manager does not respond</w:t>
            </w:r>
          </w:p>
        </w:tc>
      </w:tr>
      <w:tr>
        <w:tc>
          <w:tcPr>
            <w:tcW w:type="dxa" w:w="2484"/>
            <w:vAlign w:val="center"/>
          </w:tcPr>
          <w:p>
            <w:r/>
            <w:r>
              <w:rPr>
                <w:b w:val="0"/>
                <w:sz w:val="18"/>
              </w:rPr>
              <w:t>POL.CR.03</w:t>
            </w:r>
          </w:p>
        </w:tc>
        <w:tc>
          <w:tcPr>
            <w:tcW w:type="dxa" w:w="2484"/>
            <w:vAlign w:val="center"/>
          </w:tcPr>
          <w:p>
            <w:r/>
            <w:r>
              <w:rPr>
                <w:b w:val="0"/>
                <w:sz w:val="18"/>
              </w:rPr>
              <w:t>FR-09</w:t>
            </w:r>
          </w:p>
        </w:tc>
        <w:tc>
          <w:tcPr>
            <w:tcW w:type="dxa" w:w="2484"/>
            <w:vAlign w:val="center"/>
          </w:tcPr>
          <w:p>
            <w:r/>
            <w:r>
              <w:rPr>
                <w:b w:val="0"/>
                <w:sz w:val="18"/>
              </w:rPr>
              <w:t>High</w:t>
            </w:r>
          </w:p>
        </w:tc>
        <w:tc>
          <w:tcPr>
            <w:tcW w:type="dxa" w:w="2484"/>
            <w:vAlign w:val="center"/>
          </w:tcPr>
          <w:p>
            <w:r/>
            <w:r>
              <w:rPr>
                <w:b w:val="0"/>
                <w:sz w:val="18"/>
              </w:rPr>
              <w:t>Critical-risk incident bypasses manager approval</w:t>
            </w:r>
          </w:p>
        </w:tc>
      </w:tr>
    </w:tbl>
    <w:p>
      <w:pPr>
        <w:pStyle w:val="Heading2"/>
      </w:pPr>
      <w:r>
        <w:t>6.x Real-Time Notifications (NOTIF)</w:t>
      </w:r>
    </w:p>
    <w:p>
      <w:pPr>
        <w:pStyle w:val="Heading3"/>
      </w:pPr>
      <w:r>
        <w:t>6.x.1 Subfeatures to be tested</w:t>
      </w:r>
    </w:p>
    <w:p>
      <w:r>
        <w:rPr>
          <w:b w:val="0"/>
          <w:sz w:val="21"/>
        </w:rPr>
        <w:t>WebSocket/local notifications for detected and confirmed fire incidents.</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NOTIF.AD.01</w:t>
            </w:r>
          </w:p>
        </w:tc>
        <w:tc>
          <w:tcPr>
            <w:tcW w:type="dxa" w:w="2484"/>
            <w:vAlign w:val="center"/>
          </w:tcPr>
          <w:p>
            <w:r/>
            <w:r>
              <w:rPr>
                <w:b w:val="0"/>
                <w:sz w:val="18"/>
              </w:rPr>
              <w:t>FR-06,NFR-01</w:t>
            </w:r>
          </w:p>
        </w:tc>
        <w:tc>
          <w:tcPr>
            <w:tcW w:type="dxa" w:w="2484"/>
            <w:vAlign w:val="center"/>
          </w:tcPr>
          <w:p>
            <w:r/>
            <w:r>
              <w:rPr>
                <w:b w:val="0"/>
                <w:sz w:val="18"/>
              </w:rPr>
              <w:t>High</w:t>
            </w:r>
          </w:p>
        </w:tc>
        <w:tc>
          <w:tcPr>
            <w:tcW w:type="dxa" w:w="2484"/>
            <w:vAlign w:val="center"/>
          </w:tcPr>
          <w:p>
            <w:r/>
            <w:r>
              <w:rPr>
                <w:b w:val="0"/>
                <w:sz w:val="18"/>
              </w:rPr>
              <w:t>Detected fire notification is delivered to admin/manager only</w:t>
            </w:r>
          </w:p>
        </w:tc>
      </w:tr>
      <w:tr>
        <w:tc>
          <w:tcPr>
            <w:tcW w:type="dxa" w:w="2484"/>
            <w:vAlign w:val="center"/>
          </w:tcPr>
          <w:p>
            <w:r/>
            <w:r>
              <w:rPr>
                <w:b w:val="0"/>
                <w:sz w:val="18"/>
              </w:rPr>
              <w:t>NOTIF.EMP.02</w:t>
            </w:r>
          </w:p>
        </w:tc>
        <w:tc>
          <w:tcPr>
            <w:tcW w:type="dxa" w:w="2484"/>
            <w:vAlign w:val="center"/>
          </w:tcPr>
          <w:p>
            <w:r/>
            <w:r>
              <w:rPr>
                <w:b w:val="0"/>
                <w:sz w:val="18"/>
              </w:rPr>
              <w:t>FR-08,NFR-01</w:t>
            </w:r>
          </w:p>
        </w:tc>
        <w:tc>
          <w:tcPr>
            <w:tcW w:type="dxa" w:w="2484"/>
            <w:vAlign w:val="center"/>
          </w:tcPr>
          <w:p>
            <w:r/>
            <w:r>
              <w:rPr>
                <w:b w:val="0"/>
                <w:sz w:val="18"/>
              </w:rPr>
              <w:t>High</w:t>
            </w:r>
          </w:p>
        </w:tc>
        <w:tc>
          <w:tcPr>
            <w:tcW w:type="dxa" w:w="2484"/>
            <w:vAlign w:val="center"/>
          </w:tcPr>
          <w:p>
            <w:r/>
            <w:r>
              <w:rPr>
                <w:b w:val="0"/>
                <w:sz w:val="18"/>
              </w:rPr>
              <w:t>Confirmed fire notification reaches employee immediately</w:t>
            </w:r>
          </w:p>
        </w:tc>
      </w:tr>
      <w:tr>
        <w:tc>
          <w:tcPr>
            <w:tcW w:type="dxa" w:w="2484"/>
            <w:vAlign w:val="center"/>
          </w:tcPr>
          <w:p>
            <w:r/>
            <w:r>
              <w:rPr>
                <w:b w:val="0"/>
                <w:sz w:val="18"/>
              </w:rPr>
              <w:t>NOTIF.FRU.03</w:t>
            </w:r>
          </w:p>
        </w:tc>
        <w:tc>
          <w:tcPr>
            <w:tcW w:type="dxa" w:w="2484"/>
            <w:vAlign w:val="center"/>
          </w:tcPr>
          <w:p>
            <w:r/>
            <w:r>
              <w:rPr>
                <w:b w:val="0"/>
                <w:sz w:val="18"/>
              </w:rPr>
              <w:t>FR-08,NFR-01</w:t>
            </w:r>
          </w:p>
        </w:tc>
        <w:tc>
          <w:tcPr>
            <w:tcW w:type="dxa" w:w="2484"/>
            <w:vAlign w:val="center"/>
          </w:tcPr>
          <w:p>
            <w:r/>
            <w:r>
              <w:rPr>
                <w:b w:val="0"/>
                <w:sz w:val="18"/>
              </w:rPr>
              <w:t>High</w:t>
            </w:r>
          </w:p>
        </w:tc>
        <w:tc>
          <w:tcPr>
            <w:tcW w:type="dxa" w:w="2484"/>
            <w:vAlign w:val="center"/>
          </w:tcPr>
          <w:p>
            <w:r/>
            <w:r>
              <w:rPr>
                <w:b w:val="0"/>
                <w:sz w:val="18"/>
              </w:rPr>
              <w:t>Confirmed fire notification reaches fire response unit</w:t>
            </w:r>
          </w:p>
        </w:tc>
      </w:tr>
    </w:tbl>
    <w:p>
      <w:pPr>
        <w:pStyle w:val="Heading2"/>
      </w:pPr>
      <w:r>
        <w:t>6.x Incident Review Workflow (INC)</w:t>
      </w:r>
    </w:p>
    <w:p>
      <w:pPr>
        <w:pStyle w:val="Heading3"/>
      </w:pPr>
      <w:r>
        <w:t>6.x.1 Subfeatures to be tested</w:t>
      </w:r>
    </w:p>
    <w:p>
      <w:r>
        <w:rPr>
          <w:b w:val="0"/>
          <w:sz w:val="21"/>
        </w:rPr>
        <w:t>Incident detail, risk level, timeline, confirm and dismiss actions.</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INC.MG.01</w:t>
            </w:r>
          </w:p>
        </w:tc>
        <w:tc>
          <w:tcPr>
            <w:tcW w:type="dxa" w:w="2484"/>
            <w:vAlign w:val="center"/>
          </w:tcPr>
          <w:p>
            <w:r/>
            <w:r>
              <w:rPr>
                <w:b w:val="0"/>
                <w:sz w:val="18"/>
              </w:rPr>
              <w:t>FR-07</w:t>
            </w:r>
          </w:p>
        </w:tc>
        <w:tc>
          <w:tcPr>
            <w:tcW w:type="dxa" w:w="2484"/>
            <w:vAlign w:val="center"/>
          </w:tcPr>
          <w:p>
            <w:r/>
            <w:r>
              <w:rPr>
                <w:b w:val="0"/>
                <w:sz w:val="18"/>
              </w:rPr>
              <w:t>High</w:t>
            </w:r>
          </w:p>
        </w:tc>
        <w:tc>
          <w:tcPr>
            <w:tcW w:type="dxa" w:w="2484"/>
            <w:vAlign w:val="center"/>
          </w:tcPr>
          <w:p>
            <w:r/>
            <w:r>
              <w:rPr>
                <w:b w:val="0"/>
                <w:sz w:val="18"/>
              </w:rPr>
              <w:t>Manager confirms detected incident</w:t>
            </w:r>
          </w:p>
        </w:tc>
      </w:tr>
      <w:tr>
        <w:tc>
          <w:tcPr>
            <w:tcW w:type="dxa" w:w="2484"/>
            <w:vAlign w:val="center"/>
          </w:tcPr>
          <w:p>
            <w:r/>
            <w:r>
              <w:rPr>
                <w:b w:val="0"/>
                <w:sz w:val="18"/>
              </w:rPr>
              <w:t>INC.MG.02</w:t>
            </w:r>
          </w:p>
        </w:tc>
        <w:tc>
          <w:tcPr>
            <w:tcW w:type="dxa" w:w="2484"/>
            <w:vAlign w:val="center"/>
          </w:tcPr>
          <w:p>
            <w:r/>
            <w:r>
              <w:rPr>
                <w:b w:val="0"/>
                <w:sz w:val="18"/>
              </w:rPr>
              <w:t>FR-07,NFR-02</w:t>
            </w:r>
          </w:p>
        </w:tc>
        <w:tc>
          <w:tcPr>
            <w:tcW w:type="dxa" w:w="2484"/>
            <w:vAlign w:val="center"/>
          </w:tcPr>
          <w:p>
            <w:r/>
            <w:r>
              <w:rPr>
                <w:b w:val="0"/>
                <w:sz w:val="18"/>
              </w:rPr>
              <w:t>High</w:t>
            </w:r>
          </w:p>
        </w:tc>
        <w:tc>
          <w:tcPr>
            <w:tcW w:type="dxa" w:w="2484"/>
            <w:vAlign w:val="center"/>
          </w:tcPr>
          <w:p>
            <w:r/>
            <w:r>
              <w:rPr>
                <w:b w:val="0"/>
                <w:sz w:val="18"/>
              </w:rPr>
              <w:t>Manager dismisses false alarm</w:t>
            </w:r>
          </w:p>
        </w:tc>
      </w:tr>
      <w:tr>
        <w:tc>
          <w:tcPr>
            <w:tcW w:type="dxa" w:w="2484"/>
            <w:vAlign w:val="center"/>
          </w:tcPr>
          <w:p>
            <w:r/>
            <w:r>
              <w:rPr>
                <w:b w:val="0"/>
                <w:sz w:val="18"/>
              </w:rPr>
              <w:t>INC.UI.03</w:t>
            </w:r>
          </w:p>
        </w:tc>
        <w:tc>
          <w:tcPr>
            <w:tcW w:type="dxa" w:w="2484"/>
            <w:vAlign w:val="center"/>
          </w:tcPr>
          <w:p>
            <w:r/>
            <w:r>
              <w:rPr>
                <w:b w:val="0"/>
                <w:sz w:val="18"/>
              </w:rPr>
              <w:t>FR-07,FR-09</w:t>
            </w:r>
          </w:p>
        </w:tc>
        <w:tc>
          <w:tcPr>
            <w:tcW w:type="dxa" w:w="2484"/>
            <w:vAlign w:val="center"/>
          </w:tcPr>
          <w:p>
            <w:r/>
            <w:r>
              <w:rPr>
                <w:b w:val="0"/>
                <w:sz w:val="18"/>
              </w:rPr>
              <w:t>Medium</w:t>
            </w:r>
          </w:p>
        </w:tc>
        <w:tc>
          <w:tcPr>
            <w:tcW w:type="dxa" w:w="2484"/>
            <w:vAlign w:val="center"/>
          </w:tcPr>
          <w:p>
            <w:r/>
            <w:r>
              <w:rPr>
                <w:b w:val="0"/>
                <w:sz w:val="18"/>
              </w:rPr>
              <w:t>Incident detail shows risk level and timeline</w:t>
            </w:r>
          </w:p>
        </w:tc>
      </w:tr>
    </w:tbl>
    <w:p>
      <w:pPr>
        <w:pStyle w:val="Heading2"/>
      </w:pPr>
      <w:r>
        <w:t>6.x Employee Emergency Workflow (EMP)</w:t>
      </w:r>
    </w:p>
    <w:p>
      <w:pPr>
        <w:pStyle w:val="Heading3"/>
      </w:pPr>
      <w:r>
        <w:t>6.x.1 Subfeatures to be tested</w:t>
      </w:r>
    </w:p>
    <w:p>
      <w:r>
        <w:rPr>
          <w:b w:val="0"/>
          <w:sz w:val="21"/>
        </w:rPr>
        <w:t>Active emergency view, safety instructions, safe/need-help reporting.</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EMP.HOME.01</w:t>
            </w:r>
          </w:p>
        </w:tc>
        <w:tc>
          <w:tcPr>
            <w:tcW w:type="dxa" w:w="2484"/>
            <w:vAlign w:val="center"/>
          </w:tcPr>
          <w:p>
            <w:r/>
            <w:r>
              <w:rPr>
                <w:b w:val="0"/>
                <w:sz w:val="18"/>
              </w:rPr>
              <w:t>FR-10</w:t>
            </w:r>
          </w:p>
        </w:tc>
        <w:tc>
          <w:tcPr>
            <w:tcW w:type="dxa" w:w="2484"/>
            <w:vAlign w:val="center"/>
          </w:tcPr>
          <w:p>
            <w:r/>
            <w:r>
              <w:rPr>
                <w:b w:val="0"/>
                <w:sz w:val="18"/>
              </w:rPr>
              <w:t>Medium</w:t>
            </w:r>
          </w:p>
        </w:tc>
        <w:tc>
          <w:tcPr>
            <w:tcW w:type="dxa" w:w="2484"/>
            <w:vAlign w:val="center"/>
          </w:tcPr>
          <w:p>
            <w:r/>
            <w:r>
              <w:rPr>
                <w:b w:val="0"/>
                <w:sz w:val="18"/>
              </w:rPr>
              <w:t>Employee home displays active emergencies</w:t>
            </w:r>
          </w:p>
        </w:tc>
      </w:tr>
      <w:tr>
        <w:tc>
          <w:tcPr>
            <w:tcW w:type="dxa" w:w="2484"/>
            <w:vAlign w:val="center"/>
          </w:tcPr>
          <w:p>
            <w:r/>
            <w:r>
              <w:rPr>
                <w:b w:val="0"/>
                <w:sz w:val="18"/>
              </w:rPr>
              <w:t>EMP.SAFE.02</w:t>
            </w:r>
          </w:p>
        </w:tc>
        <w:tc>
          <w:tcPr>
            <w:tcW w:type="dxa" w:w="2484"/>
            <w:vAlign w:val="center"/>
          </w:tcPr>
          <w:p>
            <w:r/>
            <w:r>
              <w:rPr>
                <w:b w:val="0"/>
                <w:sz w:val="18"/>
              </w:rPr>
              <w:t>FR-10</w:t>
            </w:r>
          </w:p>
        </w:tc>
        <w:tc>
          <w:tcPr>
            <w:tcW w:type="dxa" w:w="2484"/>
            <w:vAlign w:val="center"/>
          </w:tcPr>
          <w:p>
            <w:r/>
            <w:r>
              <w:rPr>
                <w:b w:val="0"/>
                <w:sz w:val="18"/>
              </w:rPr>
              <w:t>High</w:t>
            </w:r>
          </w:p>
        </w:tc>
        <w:tc>
          <w:tcPr>
            <w:tcW w:type="dxa" w:w="2484"/>
            <w:vAlign w:val="center"/>
          </w:tcPr>
          <w:p>
            <w:r/>
            <w:r>
              <w:rPr>
                <w:b w:val="0"/>
                <w:sz w:val="18"/>
              </w:rPr>
              <w:t>Employee reports safe status</w:t>
            </w:r>
          </w:p>
        </w:tc>
      </w:tr>
      <w:tr>
        <w:tc>
          <w:tcPr>
            <w:tcW w:type="dxa" w:w="2484"/>
            <w:vAlign w:val="center"/>
          </w:tcPr>
          <w:p>
            <w:r/>
            <w:r>
              <w:rPr>
                <w:b w:val="0"/>
                <w:sz w:val="18"/>
              </w:rPr>
              <w:t>EMP.SOS.03</w:t>
            </w:r>
          </w:p>
        </w:tc>
        <w:tc>
          <w:tcPr>
            <w:tcW w:type="dxa" w:w="2484"/>
            <w:vAlign w:val="center"/>
          </w:tcPr>
          <w:p>
            <w:r/>
            <w:r>
              <w:rPr>
                <w:b w:val="0"/>
                <w:sz w:val="18"/>
              </w:rPr>
              <w:t>FR-10</w:t>
            </w:r>
          </w:p>
        </w:tc>
        <w:tc>
          <w:tcPr>
            <w:tcW w:type="dxa" w:w="2484"/>
            <w:vAlign w:val="center"/>
          </w:tcPr>
          <w:p>
            <w:r/>
            <w:r>
              <w:rPr>
                <w:b w:val="0"/>
                <w:sz w:val="18"/>
              </w:rPr>
              <w:t>High</w:t>
            </w:r>
          </w:p>
        </w:tc>
        <w:tc>
          <w:tcPr>
            <w:tcW w:type="dxa" w:w="2484"/>
            <w:vAlign w:val="center"/>
          </w:tcPr>
          <w:p>
            <w:r/>
            <w:r>
              <w:rPr>
                <w:b w:val="0"/>
                <w:sz w:val="18"/>
              </w:rPr>
              <w:t>Employee reports need-help status</w:t>
            </w:r>
          </w:p>
        </w:tc>
      </w:tr>
      <w:tr>
        <w:tc>
          <w:tcPr>
            <w:tcW w:type="dxa" w:w="2484"/>
            <w:vAlign w:val="center"/>
          </w:tcPr>
          <w:p>
            <w:r/>
            <w:r>
              <w:rPr>
                <w:b w:val="0"/>
                <w:sz w:val="18"/>
              </w:rPr>
              <w:t>EMP.SEC.04</w:t>
            </w:r>
          </w:p>
        </w:tc>
        <w:tc>
          <w:tcPr>
            <w:tcW w:type="dxa" w:w="2484"/>
            <w:vAlign w:val="center"/>
          </w:tcPr>
          <w:p>
            <w:r/>
            <w:r>
              <w:rPr>
                <w:b w:val="0"/>
                <w:sz w:val="18"/>
              </w:rPr>
              <w:t>NFR-03</w:t>
            </w:r>
          </w:p>
        </w:tc>
        <w:tc>
          <w:tcPr>
            <w:tcW w:type="dxa" w:w="2484"/>
            <w:vAlign w:val="center"/>
          </w:tcPr>
          <w:p>
            <w:r/>
            <w:r>
              <w:rPr>
                <w:b w:val="0"/>
                <w:sz w:val="18"/>
              </w:rPr>
              <w:t>High</w:t>
            </w:r>
          </w:p>
        </w:tc>
        <w:tc>
          <w:tcPr>
            <w:tcW w:type="dxa" w:w="2484"/>
            <w:vAlign w:val="center"/>
          </w:tcPr>
          <w:p>
            <w:r/>
            <w:r>
              <w:rPr>
                <w:b w:val="0"/>
                <w:sz w:val="18"/>
              </w:rPr>
              <w:t>Employee cannot access unconfirmed detected incident</w:t>
            </w:r>
          </w:p>
        </w:tc>
      </w:tr>
    </w:tbl>
    <w:p>
      <w:pPr>
        <w:pStyle w:val="Heading2"/>
      </w:pPr>
      <w:r>
        <w:t>6.x Fire Response Unit Workflow (FRU)</w:t>
      </w:r>
    </w:p>
    <w:p>
      <w:pPr>
        <w:pStyle w:val="Heading3"/>
      </w:pPr>
      <w:r>
        <w:t>6.x.1 Subfeatures to be tested</w:t>
      </w:r>
    </w:p>
    <w:p>
      <w:r>
        <w:rPr>
          <w:b w:val="0"/>
          <w:sz w:val="21"/>
        </w:rPr>
        <w:t>Risk-prioritized response queue and response status updates.</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FRU.HOME.01</w:t>
            </w:r>
          </w:p>
        </w:tc>
        <w:tc>
          <w:tcPr>
            <w:tcW w:type="dxa" w:w="2484"/>
            <w:vAlign w:val="center"/>
          </w:tcPr>
          <w:p>
            <w:r/>
            <w:r>
              <w:rPr>
                <w:b w:val="0"/>
                <w:sz w:val="18"/>
              </w:rPr>
              <w:t>FR-11</w:t>
            </w:r>
          </w:p>
        </w:tc>
        <w:tc>
          <w:tcPr>
            <w:tcW w:type="dxa" w:w="2484"/>
            <w:vAlign w:val="center"/>
          </w:tcPr>
          <w:p>
            <w:r/>
            <w:r>
              <w:rPr>
                <w:b w:val="0"/>
                <w:sz w:val="18"/>
              </w:rPr>
              <w:t>Medium</w:t>
            </w:r>
          </w:p>
        </w:tc>
        <w:tc>
          <w:tcPr>
            <w:tcW w:type="dxa" w:w="2484"/>
            <w:vAlign w:val="center"/>
          </w:tcPr>
          <w:p>
            <w:r/>
            <w:r>
              <w:rPr>
                <w:b w:val="0"/>
                <w:sz w:val="18"/>
              </w:rPr>
              <w:t>Fire response home displays risk-prioritized queue</w:t>
            </w:r>
          </w:p>
        </w:tc>
      </w:tr>
      <w:tr>
        <w:tc>
          <w:tcPr>
            <w:tcW w:type="dxa" w:w="2484"/>
            <w:vAlign w:val="center"/>
          </w:tcPr>
          <w:p>
            <w:r/>
            <w:r>
              <w:rPr>
                <w:b w:val="0"/>
                <w:sz w:val="18"/>
              </w:rPr>
              <w:t>FRU.UPD.02</w:t>
            </w:r>
          </w:p>
        </w:tc>
        <w:tc>
          <w:tcPr>
            <w:tcW w:type="dxa" w:w="2484"/>
            <w:vAlign w:val="center"/>
          </w:tcPr>
          <w:p>
            <w:r/>
            <w:r>
              <w:rPr>
                <w:b w:val="0"/>
                <w:sz w:val="18"/>
              </w:rPr>
              <w:t>FR-11</w:t>
            </w:r>
          </w:p>
        </w:tc>
        <w:tc>
          <w:tcPr>
            <w:tcW w:type="dxa" w:w="2484"/>
            <w:vAlign w:val="center"/>
          </w:tcPr>
          <w:p>
            <w:r/>
            <w:r>
              <w:rPr>
                <w:b w:val="0"/>
                <w:sz w:val="18"/>
              </w:rPr>
              <w:t>High</w:t>
            </w:r>
          </w:p>
        </w:tc>
        <w:tc>
          <w:tcPr>
            <w:tcW w:type="dxa" w:w="2484"/>
            <w:vAlign w:val="center"/>
          </w:tcPr>
          <w:p>
            <w:r/>
            <w:r>
              <w:rPr>
                <w:b w:val="0"/>
                <w:sz w:val="18"/>
              </w:rPr>
              <w:t>Fire response marks dispatched</w:t>
            </w:r>
          </w:p>
        </w:tc>
      </w:tr>
      <w:tr>
        <w:tc>
          <w:tcPr>
            <w:tcW w:type="dxa" w:w="2484"/>
            <w:vAlign w:val="center"/>
          </w:tcPr>
          <w:p>
            <w:r/>
            <w:r>
              <w:rPr>
                <w:b w:val="0"/>
                <w:sz w:val="18"/>
              </w:rPr>
              <w:t>FRU.UPD.03</w:t>
            </w:r>
          </w:p>
        </w:tc>
        <w:tc>
          <w:tcPr>
            <w:tcW w:type="dxa" w:w="2484"/>
            <w:vAlign w:val="center"/>
          </w:tcPr>
          <w:p>
            <w:r/>
            <w:r>
              <w:rPr>
                <w:b w:val="0"/>
                <w:sz w:val="18"/>
              </w:rPr>
              <w:t>FR-11</w:t>
            </w:r>
          </w:p>
        </w:tc>
        <w:tc>
          <w:tcPr>
            <w:tcW w:type="dxa" w:w="2484"/>
            <w:vAlign w:val="center"/>
          </w:tcPr>
          <w:p>
            <w:r/>
            <w:r>
              <w:rPr>
                <w:b w:val="0"/>
                <w:sz w:val="18"/>
              </w:rPr>
              <w:t>High</w:t>
            </w:r>
          </w:p>
        </w:tc>
        <w:tc>
          <w:tcPr>
            <w:tcW w:type="dxa" w:w="2484"/>
            <w:vAlign w:val="center"/>
          </w:tcPr>
          <w:p>
            <w:r/>
            <w:r>
              <w:rPr>
                <w:b w:val="0"/>
                <w:sz w:val="18"/>
              </w:rPr>
              <w:t>Fire response marks arrived and under control</w:t>
            </w:r>
          </w:p>
        </w:tc>
      </w:tr>
      <w:tr>
        <w:tc>
          <w:tcPr>
            <w:tcW w:type="dxa" w:w="2484"/>
            <w:vAlign w:val="center"/>
          </w:tcPr>
          <w:p>
            <w:r/>
            <w:r>
              <w:rPr>
                <w:b w:val="0"/>
                <w:sz w:val="18"/>
              </w:rPr>
              <w:t>FRU.SEC.04</w:t>
            </w:r>
          </w:p>
        </w:tc>
        <w:tc>
          <w:tcPr>
            <w:tcW w:type="dxa" w:w="2484"/>
            <w:vAlign w:val="center"/>
          </w:tcPr>
          <w:p>
            <w:r/>
            <w:r>
              <w:rPr>
                <w:b w:val="0"/>
                <w:sz w:val="18"/>
              </w:rPr>
              <w:t>NFR-03</w:t>
            </w:r>
          </w:p>
        </w:tc>
        <w:tc>
          <w:tcPr>
            <w:tcW w:type="dxa" w:w="2484"/>
            <w:vAlign w:val="center"/>
          </w:tcPr>
          <w:p>
            <w:r/>
            <w:r>
              <w:rPr>
                <w:b w:val="0"/>
                <w:sz w:val="18"/>
              </w:rPr>
              <w:t>High</w:t>
            </w:r>
          </w:p>
        </w:tc>
        <w:tc>
          <w:tcPr>
            <w:tcW w:type="dxa" w:w="2484"/>
            <w:vAlign w:val="center"/>
          </w:tcPr>
          <w:p>
            <w:r/>
            <w:r>
              <w:rPr>
                <w:b w:val="0"/>
                <w:sz w:val="18"/>
              </w:rPr>
              <w:t>Fire response cannot access unconfirmed detected incident</w:t>
            </w:r>
          </w:p>
        </w:tc>
      </w:tr>
    </w:tbl>
    <w:p>
      <w:pPr>
        <w:pStyle w:val="Heading2"/>
      </w:pPr>
      <w:r>
        <w:t>6.x Analytics and Reporting (ANL)</w:t>
      </w:r>
    </w:p>
    <w:p>
      <w:pPr>
        <w:pStyle w:val="Heading3"/>
      </w:pPr>
      <w:r>
        <w:t>6.x.1 Subfeatures to be tested</w:t>
      </w:r>
    </w:p>
    <w:p>
      <w:r>
        <w:rPr>
          <w:b w:val="0"/>
          <w:sz w:val="21"/>
        </w:rPr>
        <w:t>Dashboard summary metrics for alarm counts and average risk.</w:t>
      </w:r>
    </w:p>
    <w:p>
      <w:pPr>
        <w:pStyle w:val="Heading3"/>
      </w:pPr>
      <w:r>
        <w:t>6.x.2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b/>
                <w:sz w:val="18"/>
              </w:rPr>
              <w:t>TC ID</w:t>
            </w:r>
          </w:p>
        </w:tc>
        <w:tc>
          <w:tcPr>
            <w:tcW w:type="dxa" w:w="2484"/>
            <w:shd w:fill="D9EAF7"/>
            <w:vAlign w:val="center"/>
          </w:tcPr>
          <w:p>
            <w:r/>
            <w:r>
              <w:rPr>
                <w:b/>
                <w:sz w:val="18"/>
              </w:rPr>
              <w:t>Requirements</w:t>
            </w:r>
          </w:p>
        </w:tc>
        <w:tc>
          <w:tcPr>
            <w:tcW w:type="dxa" w:w="2484"/>
            <w:shd w:fill="D9EAF7"/>
            <w:vAlign w:val="center"/>
          </w:tcPr>
          <w:p>
            <w:r/>
            <w:r>
              <w:rPr>
                <w:b/>
                <w:sz w:val="18"/>
              </w:rPr>
              <w:t>Priority</w:t>
            </w:r>
          </w:p>
        </w:tc>
        <w:tc>
          <w:tcPr>
            <w:tcW w:type="dxa" w:w="2484"/>
            <w:shd w:fill="D9EAF7"/>
            <w:vAlign w:val="center"/>
          </w:tcPr>
          <w:p>
            <w:r/>
            <w:r>
              <w:rPr>
                <w:b/>
                <w:sz w:val="18"/>
              </w:rPr>
              <w:t>Scenario Description</w:t>
            </w:r>
          </w:p>
        </w:tc>
      </w:tr>
      <w:tr>
        <w:tc>
          <w:tcPr>
            <w:tcW w:type="dxa" w:w="2484"/>
            <w:vAlign w:val="center"/>
          </w:tcPr>
          <w:p>
            <w:r/>
            <w:r>
              <w:rPr>
                <w:b w:val="0"/>
                <w:sz w:val="18"/>
              </w:rPr>
              <w:t>ANL.AD.01</w:t>
            </w:r>
          </w:p>
        </w:tc>
        <w:tc>
          <w:tcPr>
            <w:tcW w:type="dxa" w:w="2484"/>
            <w:vAlign w:val="center"/>
          </w:tcPr>
          <w:p>
            <w:r/>
            <w:r>
              <w:rPr>
                <w:b w:val="0"/>
                <w:sz w:val="18"/>
              </w:rPr>
              <w:t>FR-12</w:t>
            </w:r>
          </w:p>
        </w:tc>
        <w:tc>
          <w:tcPr>
            <w:tcW w:type="dxa" w:w="2484"/>
            <w:vAlign w:val="center"/>
          </w:tcPr>
          <w:p>
            <w:r/>
            <w:r>
              <w:rPr>
                <w:b w:val="0"/>
                <w:sz w:val="18"/>
              </w:rPr>
              <w:t>Medium</w:t>
            </w:r>
          </w:p>
        </w:tc>
        <w:tc>
          <w:tcPr>
            <w:tcW w:type="dxa" w:w="2484"/>
            <w:vAlign w:val="center"/>
          </w:tcPr>
          <w:p>
            <w:r/>
            <w:r>
              <w:rPr>
                <w:b w:val="0"/>
                <w:sz w:val="18"/>
              </w:rPr>
              <w:t>Admin dashboard summary metrics load</w:t>
            </w:r>
          </w:p>
        </w:tc>
      </w:tr>
      <w:tr>
        <w:tc>
          <w:tcPr>
            <w:tcW w:type="dxa" w:w="2484"/>
            <w:vAlign w:val="center"/>
          </w:tcPr>
          <w:p>
            <w:r/>
            <w:r>
              <w:rPr>
                <w:b w:val="0"/>
                <w:sz w:val="18"/>
              </w:rPr>
              <w:t>ANL.MG.02</w:t>
            </w:r>
          </w:p>
        </w:tc>
        <w:tc>
          <w:tcPr>
            <w:tcW w:type="dxa" w:w="2484"/>
            <w:vAlign w:val="center"/>
          </w:tcPr>
          <w:p>
            <w:r/>
            <w:r>
              <w:rPr>
                <w:b w:val="0"/>
                <w:sz w:val="18"/>
              </w:rPr>
              <w:t>FR-12</w:t>
            </w:r>
          </w:p>
        </w:tc>
        <w:tc>
          <w:tcPr>
            <w:tcW w:type="dxa" w:w="2484"/>
            <w:vAlign w:val="center"/>
          </w:tcPr>
          <w:p>
            <w:r/>
            <w:r>
              <w:rPr>
                <w:b w:val="0"/>
                <w:sz w:val="18"/>
              </w:rPr>
              <w:t>Medium</w:t>
            </w:r>
          </w:p>
        </w:tc>
        <w:tc>
          <w:tcPr>
            <w:tcW w:type="dxa" w:w="2484"/>
            <w:vAlign w:val="center"/>
          </w:tcPr>
          <w:p>
            <w:r/>
            <w:r>
              <w:rPr>
                <w:b w:val="0"/>
                <w:sz w:val="18"/>
              </w:rPr>
              <w:t>Manager dashboard summary metrics load</w:t>
            </w:r>
          </w:p>
        </w:tc>
      </w:tr>
      <w:tr>
        <w:tc>
          <w:tcPr>
            <w:tcW w:type="dxa" w:w="2484"/>
            <w:vAlign w:val="center"/>
          </w:tcPr>
          <w:p>
            <w:r/>
            <w:r>
              <w:rPr>
                <w:b w:val="0"/>
                <w:sz w:val="18"/>
              </w:rPr>
              <w:t>API.HLT.01</w:t>
            </w:r>
          </w:p>
        </w:tc>
        <w:tc>
          <w:tcPr>
            <w:tcW w:type="dxa" w:w="2484"/>
            <w:vAlign w:val="center"/>
          </w:tcPr>
          <w:p>
            <w:r/>
            <w:r>
              <w:rPr>
                <w:b w:val="0"/>
                <w:sz w:val="18"/>
              </w:rPr>
              <w:t>NFR-01</w:t>
            </w:r>
          </w:p>
        </w:tc>
        <w:tc>
          <w:tcPr>
            <w:tcW w:type="dxa" w:w="2484"/>
            <w:vAlign w:val="center"/>
          </w:tcPr>
          <w:p>
            <w:r/>
            <w:r>
              <w:rPr>
                <w:b w:val="0"/>
                <w:sz w:val="18"/>
              </w:rPr>
              <w:t>Medium</w:t>
            </w:r>
          </w:p>
        </w:tc>
        <w:tc>
          <w:tcPr>
            <w:tcW w:type="dxa" w:w="2484"/>
            <w:vAlign w:val="center"/>
          </w:tcPr>
          <w:p>
            <w:r/>
            <w:r>
              <w:rPr>
                <w:b w:val="0"/>
                <w:sz w:val="18"/>
              </w:rPr>
              <w:t>Backend health endpoint responds</w:t>
            </w:r>
          </w:p>
        </w:tc>
      </w:tr>
    </w:tbl>
    <w:p>
      <w:pPr>
        <w:pStyle w:val="Heading1"/>
      </w:pPr>
      <w:r>
        <w:t>7. DETAILED TEST CASES</w:t>
      </w:r>
    </w:p>
    <w:p>
      <w:pPr>
        <w:pStyle w:val="Heading2"/>
      </w:pPr>
      <w:r>
        <w:t>7.x AUTH.AD.01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AUTH.AD.01</w:t>
            </w:r>
          </w:p>
        </w:tc>
      </w:tr>
      <w:tr>
        <w:tc>
          <w:tcPr>
            <w:tcW w:type="dxa" w:w="4968"/>
            <w:vAlign w:val="center"/>
          </w:tcPr>
          <w:p>
            <w:r/>
            <w:r>
              <w:rPr>
                <w:b/>
                <w:sz w:val="18"/>
              </w:rPr>
              <w:t>Purpose</w:t>
            </w:r>
          </w:p>
        </w:tc>
        <w:tc>
          <w:tcPr>
            <w:tcW w:type="dxa" w:w="4968"/>
            <w:vAlign w:val="center"/>
          </w:tcPr>
          <w:p>
            <w:r/>
            <w:r>
              <w:rPr>
                <w:b w:val="0"/>
                <w:sz w:val="18"/>
              </w:rPr>
              <w:t>Admin login with valid credentials</w:t>
            </w:r>
          </w:p>
        </w:tc>
      </w:tr>
      <w:tr>
        <w:tc>
          <w:tcPr>
            <w:tcW w:type="dxa" w:w="4968"/>
            <w:vAlign w:val="center"/>
          </w:tcPr>
          <w:p>
            <w:r/>
            <w:r>
              <w:rPr>
                <w:b/>
                <w:sz w:val="18"/>
              </w:rPr>
              <w:t>Requirements</w:t>
            </w:r>
          </w:p>
        </w:tc>
        <w:tc>
          <w:tcPr>
            <w:tcW w:type="dxa" w:w="4968"/>
            <w:vAlign w:val="center"/>
          </w:tcPr>
          <w:p>
            <w:r/>
            <w:r>
              <w:rPr>
                <w:b w:val="0"/>
                <w:sz w:val="18"/>
              </w:rPr>
              <w:t>FR-01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is running. Mobile app is installed on emulator.</w:t>
            </w:r>
          </w:p>
        </w:tc>
      </w:tr>
      <w:tr>
        <w:tc>
          <w:tcPr>
            <w:tcW w:type="dxa" w:w="4968"/>
            <w:vAlign w:val="center"/>
          </w:tcPr>
          <w:p>
            <w:r/>
            <w:r>
              <w:rPr>
                <w:b/>
                <w:sz w:val="18"/>
              </w:rPr>
              <w:t>Test Data</w:t>
            </w:r>
          </w:p>
        </w:tc>
        <w:tc>
          <w:tcPr>
            <w:tcW w:type="dxa" w:w="4968"/>
            <w:vAlign w:val="center"/>
          </w:tcPr>
          <w:p>
            <w:r/>
            <w:r>
              <w:rPr>
                <w:b w:val="0"/>
                <w:sz w:val="18"/>
              </w:rPr>
              <w:t>admin@flamescope.com / Admin123</w:t>
            </w:r>
          </w:p>
        </w:tc>
      </w:tr>
      <w:tr>
        <w:tc>
          <w:tcPr>
            <w:tcW w:type="dxa" w:w="4968"/>
            <w:vAlign w:val="center"/>
          </w:tcPr>
          <w:p>
            <w:r/>
            <w:r>
              <w:rPr>
                <w:b/>
                <w:sz w:val="18"/>
              </w:rPr>
              <w:t>Procedure</w:t>
            </w:r>
          </w:p>
        </w:tc>
        <w:tc>
          <w:tcPr>
            <w:tcW w:type="dxa" w:w="4968"/>
            <w:vAlign w:val="center"/>
          </w:tcPr>
          <w:p>
            <w:r/>
            <w:r>
              <w:rPr>
                <w:b w:val="0"/>
                <w:sz w:val="18"/>
              </w:rPr>
              <w:t>[A01] Open the mobile app.</w:t>
              <w:br/>
              <w:t>[A02] Enter admin credentials.</w:t>
              <w:br/>
              <w:t>[A03] Tap Login.</w:t>
            </w:r>
          </w:p>
        </w:tc>
      </w:tr>
      <w:tr>
        <w:tc>
          <w:tcPr>
            <w:tcW w:type="dxa" w:w="4968"/>
            <w:vAlign w:val="center"/>
          </w:tcPr>
          <w:p>
            <w:r/>
            <w:r>
              <w:rPr>
                <w:b/>
                <w:sz w:val="18"/>
              </w:rPr>
              <w:t>Expected Results</w:t>
            </w:r>
          </w:p>
        </w:tc>
        <w:tc>
          <w:tcPr>
            <w:tcW w:type="dxa" w:w="4968"/>
            <w:vAlign w:val="center"/>
          </w:tcPr>
          <w:p>
            <w:r/>
            <w:r>
              <w:rPr>
                <w:b w:val="0"/>
                <w:sz w:val="18"/>
              </w:rPr>
              <w:t>[V01] Login succeeds.</w:t>
              <w:br/>
              <w:t>[V02] Admin home screen is displayed.</w:t>
              <w:br/>
              <w:t>[V03] Admin can access Users, Cameras, Incidents and Alarm Summary.</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AUTH.MG.02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AUTH.MG.02</w:t>
            </w:r>
          </w:p>
        </w:tc>
      </w:tr>
      <w:tr>
        <w:tc>
          <w:tcPr>
            <w:tcW w:type="dxa" w:w="4968"/>
            <w:vAlign w:val="center"/>
          </w:tcPr>
          <w:p>
            <w:r/>
            <w:r>
              <w:rPr>
                <w:b/>
                <w:sz w:val="18"/>
              </w:rPr>
              <w:t>Purpose</w:t>
            </w:r>
          </w:p>
        </w:tc>
        <w:tc>
          <w:tcPr>
            <w:tcW w:type="dxa" w:w="4968"/>
            <w:vAlign w:val="center"/>
          </w:tcPr>
          <w:p>
            <w:r/>
            <w:r>
              <w:rPr>
                <w:b w:val="0"/>
                <w:sz w:val="18"/>
              </w:rPr>
              <w:t>Manager login with valid credentials</w:t>
            </w:r>
          </w:p>
        </w:tc>
      </w:tr>
      <w:tr>
        <w:tc>
          <w:tcPr>
            <w:tcW w:type="dxa" w:w="4968"/>
            <w:vAlign w:val="center"/>
          </w:tcPr>
          <w:p>
            <w:r/>
            <w:r>
              <w:rPr>
                <w:b/>
                <w:sz w:val="18"/>
              </w:rPr>
              <w:t>Requirements</w:t>
            </w:r>
          </w:p>
        </w:tc>
        <w:tc>
          <w:tcPr>
            <w:tcW w:type="dxa" w:w="4968"/>
            <w:vAlign w:val="center"/>
          </w:tcPr>
          <w:p>
            <w:r/>
            <w:r>
              <w:rPr>
                <w:b w:val="0"/>
                <w:sz w:val="18"/>
              </w:rPr>
              <w:t>FR-01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and mobile app are running.</w:t>
            </w:r>
          </w:p>
        </w:tc>
      </w:tr>
      <w:tr>
        <w:tc>
          <w:tcPr>
            <w:tcW w:type="dxa" w:w="4968"/>
            <w:vAlign w:val="center"/>
          </w:tcPr>
          <w:p>
            <w:r/>
            <w:r>
              <w:rPr>
                <w:b/>
                <w:sz w:val="18"/>
              </w:rPr>
              <w:t>Test Data</w:t>
            </w:r>
          </w:p>
        </w:tc>
        <w:tc>
          <w:tcPr>
            <w:tcW w:type="dxa" w:w="4968"/>
            <w:vAlign w:val="center"/>
          </w:tcPr>
          <w:p>
            <w:r/>
            <w:r>
              <w:rPr>
                <w:b w:val="0"/>
                <w:sz w:val="18"/>
              </w:rPr>
              <w:t>manager@flamescope.com / Manager123</w:t>
            </w:r>
          </w:p>
        </w:tc>
      </w:tr>
      <w:tr>
        <w:tc>
          <w:tcPr>
            <w:tcW w:type="dxa" w:w="4968"/>
            <w:vAlign w:val="center"/>
          </w:tcPr>
          <w:p>
            <w:r/>
            <w:r>
              <w:rPr>
                <w:b/>
                <w:sz w:val="18"/>
              </w:rPr>
              <w:t>Procedure</w:t>
            </w:r>
          </w:p>
        </w:tc>
        <w:tc>
          <w:tcPr>
            <w:tcW w:type="dxa" w:w="4968"/>
            <w:vAlign w:val="center"/>
          </w:tcPr>
          <w:p>
            <w:r/>
            <w:r>
              <w:rPr>
                <w:b w:val="0"/>
                <w:sz w:val="18"/>
              </w:rPr>
              <w:t>[A01] Open app.</w:t>
              <w:br/>
              <w:t>[A02] Login as manager.</w:t>
            </w:r>
          </w:p>
        </w:tc>
      </w:tr>
      <w:tr>
        <w:tc>
          <w:tcPr>
            <w:tcW w:type="dxa" w:w="4968"/>
            <w:vAlign w:val="center"/>
          </w:tcPr>
          <w:p>
            <w:r/>
            <w:r>
              <w:rPr>
                <w:b/>
                <w:sz w:val="18"/>
              </w:rPr>
              <w:t>Expected Results</w:t>
            </w:r>
          </w:p>
        </w:tc>
        <w:tc>
          <w:tcPr>
            <w:tcW w:type="dxa" w:w="4968"/>
            <w:vAlign w:val="center"/>
          </w:tcPr>
          <w:p>
            <w:r/>
            <w:r>
              <w:rPr>
                <w:b w:val="0"/>
                <w:sz w:val="18"/>
              </w:rPr>
              <w:t>[V01] Manager home screen is displayed.</w:t>
              <w:br/>
              <w:t>[V02] Manager can access Incidents and Alarm Summary.</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AUTH.EMP.03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AUTH.EMP.03</w:t>
            </w:r>
          </w:p>
        </w:tc>
      </w:tr>
      <w:tr>
        <w:tc>
          <w:tcPr>
            <w:tcW w:type="dxa" w:w="4968"/>
            <w:vAlign w:val="center"/>
          </w:tcPr>
          <w:p>
            <w:r/>
            <w:r>
              <w:rPr>
                <w:b/>
                <w:sz w:val="18"/>
              </w:rPr>
              <w:t>Purpose</w:t>
            </w:r>
          </w:p>
        </w:tc>
        <w:tc>
          <w:tcPr>
            <w:tcW w:type="dxa" w:w="4968"/>
            <w:vAlign w:val="center"/>
          </w:tcPr>
          <w:p>
            <w:r/>
            <w:r>
              <w:rPr>
                <w:b w:val="0"/>
                <w:sz w:val="18"/>
              </w:rPr>
              <w:t>Employee login routes to employee emergency screen</w:t>
            </w:r>
          </w:p>
        </w:tc>
      </w:tr>
      <w:tr>
        <w:tc>
          <w:tcPr>
            <w:tcW w:type="dxa" w:w="4968"/>
            <w:vAlign w:val="center"/>
          </w:tcPr>
          <w:p>
            <w:r/>
            <w:r>
              <w:rPr>
                <w:b/>
                <w:sz w:val="18"/>
              </w:rPr>
              <w:t>Requirements</w:t>
            </w:r>
          </w:p>
        </w:tc>
        <w:tc>
          <w:tcPr>
            <w:tcW w:type="dxa" w:w="4968"/>
            <w:vAlign w:val="center"/>
          </w:tcPr>
          <w:p>
            <w:r/>
            <w:r>
              <w:rPr>
                <w:b w:val="0"/>
                <w:sz w:val="18"/>
              </w:rPr>
              <w:t>FR-01,NFR-03</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and app are running.</w:t>
            </w:r>
          </w:p>
        </w:tc>
      </w:tr>
      <w:tr>
        <w:tc>
          <w:tcPr>
            <w:tcW w:type="dxa" w:w="4968"/>
            <w:vAlign w:val="center"/>
          </w:tcPr>
          <w:p>
            <w:r/>
            <w:r>
              <w:rPr>
                <w:b/>
                <w:sz w:val="18"/>
              </w:rPr>
              <w:t>Test Data</w:t>
            </w:r>
          </w:p>
        </w:tc>
        <w:tc>
          <w:tcPr>
            <w:tcW w:type="dxa" w:w="4968"/>
            <w:vAlign w:val="center"/>
          </w:tcPr>
          <w:p>
            <w:r/>
            <w:r>
              <w:rPr>
                <w:b w:val="0"/>
                <w:sz w:val="18"/>
              </w:rPr>
              <w:t>employee@flamescope.com / Employee123</w:t>
            </w:r>
          </w:p>
        </w:tc>
      </w:tr>
      <w:tr>
        <w:tc>
          <w:tcPr>
            <w:tcW w:type="dxa" w:w="4968"/>
            <w:vAlign w:val="center"/>
          </w:tcPr>
          <w:p>
            <w:r/>
            <w:r>
              <w:rPr>
                <w:b/>
                <w:sz w:val="18"/>
              </w:rPr>
              <w:t>Procedure</w:t>
            </w:r>
          </w:p>
        </w:tc>
        <w:tc>
          <w:tcPr>
            <w:tcW w:type="dxa" w:w="4968"/>
            <w:vAlign w:val="center"/>
          </w:tcPr>
          <w:p>
            <w:r/>
            <w:r>
              <w:rPr>
                <w:b w:val="0"/>
                <w:sz w:val="18"/>
              </w:rPr>
              <w:t>[A01] Login as employee.</w:t>
              <w:br/>
              <w:t>[A02] Observe home screen.</w:t>
            </w:r>
          </w:p>
        </w:tc>
      </w:tr>
      <w:tr>
        <w:tc>
          <w:tcPr>
            <w:tcW w:type="dxa" w:w="4968"/>
            <w:vAlign w:val="center"/>
          </w:tcPr>
          <w:p>
            <w:r/>
            <w:r>
              <w:rPr>
                <w:b/>
                <w:sz w:val="18"/>
              </w:rPr>
              <w:t>Expected Results</w:t>
            </w:r>
          </w:p>
        </w:tc>
        <w:tc>
          <w:tcPr>
            <w:tcW w:type="dxa" w:w="4968"/>
            <w:vAlign w:val="center"/>
          </w:tcPr>
          <w:p>
            <w:r/>
            <w:r>
              <w:rPr>
                <w:b w:val="0"/>
                <w:sz w:val="18"/>
              </w:rPr>
              <w:t>[V01] Employee home screen appears.</w:t>
              <w:br/>
              <w:t>[V02] Active Emergencies and Evacuation Instructions are visible.</w:t>
              <w:br/>
              <w:t>[V03] Camera/user management menus are not visible.</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AUTH.FRU.04</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AUTH.FRU.04</w:t>
            </w:r>
          </w:p>
        </w:tc>
      </w:tr>
      <w:tr>
        <w:tc>
          <w:tcPr>
            <w:tcW w:type="dxa" w:w="4968"/>
            <w:vAlign w:val="center"/>
          </w:tcPr>
          <w:p>
            <w:r/>
            <w:r>
              <w:rPr>
                <w:b/>
                <w:sz w:val="18"/>
              </w:rPr>
              <w:t>Purpose</w:t>
            </w:r>
          </w:p>
        </w:tc>
        <w:tc>
          <w:tcPr>
            <w:tcW w:type="dxa" w:w="4968"/>
            <w:vAlign w:val="center"/>
          </w:tcPr>
          <w:p>
            <w:r/>
            <w:r>
              <w:rPr>
                <w:b w:val="0"/>
                <w:sz w:val="18"/>
              </w:rPr>
              <w:t>Fire response unit login routes to response queue</w:t>
            </w:r>
          </w:p>
        </w:tc>
      </w:tr>
      <w:tr>
        <w:tc>
          <w:tcPr>
            <w:tcW w:type="dxa" w:w="4968"/>
            <w:vAlign w:val="center"/>
          </w:tcPr>
          <w:p>
            <w:r/>
            <w:r>
              <w:rPr>
                <w:b/>
                <w:sz w:val="18"/>
              </w:rPr>
              <w:t>Requirements</w:t>
            </w:r>
          </w:p>
        </w:tc>
        <w:tc>
          <w:tcPr>
            <w:tcW w:type="dxa" w:w="4968"/>
            <w:vAlign w:val="center"/>
          </w:tcPr>
          <w:p>
            <w:r/>
            <w:r>
              <w:rPr>
                <w:b w:val="0"/>
                <w:sz w:val="18"/>
              </w:rPr>
              <w:t>FR-01,NFR-03</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and app are running.</w:t>
            </w:r>
          </w:p>
        </w:tc>
      </w:tr>
      <w:tr>
        <w:tc>
          <w:tcPr>
            <w:tcW w:type="dxa" w:w="4968"/>
            <w:vAlign w:val="center"/>
          </w:tcPr>
          <w:p>
            <w:r/>
            <w:r>
              <w:rPr>
                <w:b/>
                <w:sz w:val="18"/>
              </w:rPr>
              <w:t>Test Data</w:t>
            </w:r>
          </w:p>
        </w:tc>
        <w:tc>
          <w:tcPr>
            <w:tcW w:type="dxa" w:w="4968"/>
            <w:vAlign w:val="center"/>
          </w:tcPr>
          <w:p>
            <w:r/>
            <w:r>
              <w:rPr>
                <w:b w:val="0"/>
                <w:sz w:val="18"/>
              </w:rPr>
              <w:t>fire@flamescope.com / Fire123</w:t>
            </w:r>
          </w:p>
        </w:tc>
      </w:tr>
      <w:tr>
        <w:tc>
          <w:tcPr>
            <w:tcW w:type="dxa" w:w="4968"/>
            <w:vAlign w:val="center"/>
          </w:tcPr>
          <w:p>
            <w:r/>
            <w:r>
              <w:rPr>
                <w:b/>
                <w:sz w:val="18"/>
              </w:rPr>
              <w:t>Procedure</w:t>
            </w:r>
          </w:p>
        </w:tc>
        <w:tc>
          <w:tcPr>
            <w:tcW w:type="dxa" w:w="4968"/>
            <w:vAlign w:val="center"/>
          </w:tcPr>
          <w:p>
            <w:r/>
            <w:r>
              <w:rPr>
                <w:b w:val="0"/>
                <w:sz w:val="18"/>
              </w:rPr>
              <w:t>[A01] Login as fire response user.</w:t>
              <w:br/>
              <w:t>[A02] Observe home screen.</w:t>
            </w:r>
          </w:p>
        </w:tc>
      </w:tr>
      <w:tr>
        <w:tc>
          <w:tcPr>
            <w:tcW w:type="dxa" w:w="4968"/>
            <w:vAlign w:val="center"/>
          </w:tcPr>
          <w:p>
            <w:r/>
            <w:r>
              <w:rPr>
                <w:b/>
                <w:sz w:val="18"/>
              </w:rPr>
              <w:t>Expected Results</w:t>
            </w:r>
          </w:p>
        </w:tc>
        <w:tc>
          <w:tcPr>
            <w:tcW w:type="dxa" w:w="4968"/>
            <w:vAlign w:val="center"/>
          </w:tcPr>
          <w:p>
            <w:r/>
            <w:r>
              <w:rPr>
                <w:b w:val="0"/>
                <w:sz w:val="18"/>
              </w:rPr>
              <w:t>[V01] Fire Response home appears.</w:t>
              <w:br/>
              <w:t>[V02] Response Queue panel is visible.</w:t>
              <w:br/>
              <w:t>[V03] Admin-only menus are hidden.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CAM.LB.01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CAM.LB.01</w:t>
            </w:r>
          </w:p>
        </w:tc>
      </w:tr>
      <w:tr>
        <w:tc>
          <w:tcPr>
            <w:tcW w:type="dxa" w:w="4968"/>
            <w:vAlign w:val="center"/>
          </w:tcPr>
          <w:p>
            <w:r/>
            <w:r>
              <w:rPr>
                <w:b/>
                <w:sz w:val="18"/>
              </w:rPr>
              <w:t>Purpose</w:t>
            </w:r>
          </w:p>
        </w:tc>
        <w:tc>
          <w:tcPr>
            <w:tcW w:type="dxa" w:w="4968"/>
            <w:vAlign w:val="center"/>
          </w:tcPr>
          <w:p>
            <w:r/>
            <w:r>
              <w:rPr>
                <w:b w:val="0"/>
                <w:sz w:val="18"/>
              </w:rPr>
              <w:t>Lobby camera demo video opens and restarts from beginning</w:t>
            </w:r>
          </w:p>
        </w:tc>
      </w:tr>
      <w:tr>
        <w:tc>
          <w:tcPr>
            <w:tcW w:type="dxa" w:w="4968"/>
            <w:vAlign w:val="center"/>
          </w:tcPr>
          <w:p>
            <w:r/>
            <w:r>
              <w:rPr>
                <w:b/>
                <w:sz w:val="18"/>
              </w:rPr>
              <w:t>Requirements</w:t>
            </w:r>
          </w:p>
        </w:tc>
        <w:tc>
          <w:tcPr>
            <w:tcW w:type="dxa" w:w="4968"/>
            <w:vAlign w:val="center"/>
          </w:tcPr>
          <w:p>
            <w:r/>
            <w:r>
              <w:rPr>
                <w:b w:val="0"/>
                <w:sz w:val="18"/>
              </w:rPr>
              <w:t>FR-02,FR-04</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running, demo video file exists, app logged in as manager/admin.</w:t>
            </w:r>
          </w:p>
        </w:tc>
      </w:tr>
      <w:tr>
        <w:tc>
          <w:tcPr>
            <w:tcW w:type="dxa" w:w="4968"/>
            <w:vAlign w:val="center"/>
          </w:tcPr>
          <w:p>
            <w:r/>
            <w:r>
              <w:rPr>
                <w:b/>
                <w:sz w:val="18"/>
              </w:rPr>
              <w:t>Test Data</w:t>
            </w:r>
          </w:p>
        </w:tc>
        <w:tc>
          <w:tcPr>
            <w:tcW w:type="dxa" w:w="4968"/>
            <w:vAlign w:val="center"/>
          </w:tcPr>
          <w:p>
            <w:r/>
            <w:r>
              <w:rPr>
                <w:b w:val="0"/>
                <w:sz w:val="18"/>
              </w:rPr>
              <w:t>Lobby Kamera</w:t>
            </w:r>
          </w:p>
        </w:tc>
      </w:tr>
      <w:tr>
        <w:tc>
          <w:tcPr>
            <w:tcW w:type="dxa" w:w="4968"/>
            <w:vAlign w:val="center"/>
          </w:tcPr>
          <w:p>
            <w:r/>
            <w:r>
              <w:rPr>
                <w:b/>
                <w:sz w:val="18"/>
              </w:rPr>
              <w:t>Procedure</w:t>
            </w:r>
          </w:p>
        </w:tc>
        <w:tc>
          <w:tcPr>
            <w:tcW w:type="dxa" w:w="4968"/>
            <w:vAlign w:val="center"/>
          </w:tcPr>
          <w:p>
            <w:r/>
            <w:r>
              <w:rPr>
                <w:b w:val="0"/>
                <w:sz w:val="18"/>
              </w:rPr>
              <w:t>[A01] Open Cameras.</w:t>
              <w:br/>
              <w:t>[A02] Tap Lobby Kamera.</w:t>
              <w:br/>
              <w:t>[A03] Wait for video player to load.</w:t>
              <w:br/>
              <w:t>[A04] Tap restart button.</w:t>
            </w:r>
          </w:p>
        </w:tc>
      </w:tr>
      <w:tr>
        <w:tc>
          <w:tcPr>
            <w:tcW w:type="dxa" w:w="4968"/>
            <w:vAlign w:val="center"/>
          </w:tcPr>
          <w:p>
            <w:r/>
            <w:r>
              <w:rPr>
                <w:b/>
                <w:sz w:val="18"/>
              </w:rPr>
              <w:t>Expected Results</w:t>
            </w:r>
          </w:p>
        </w:tc>
        <w:tc>
          <w:tcPr>
            <w:tcW w:type="dxa" w:w="4968"/>
            <w:vAlign w:val="center"/>
          </w:tcPr>
          <w:p>
            <w:r/>
            <w:r>
              <w:rPr>
                <w:b w:val="0"/>
                <w:sz w:val="18"/>
              </w:rPr>
              <w:t>[V01] Lobby video plays from configured start point.</w:t>
              <w:br/>
              <w:t>[V02] Restart plays the same video from the beginning/demo start point.</w:t>
              <w:br/>
              <w:t>[V03] No YouTube dependency is required.</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CAM.WC.02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CAM.WC.02</w:t>
            </w:r>
          </w:p>
        </w:tc>
      </w:tr>
      <w:tr>
        <w:tc>
          <w:tcPr>
            <w:tcW w:type="dxa" w:w="4968"/>
            <w:vAlign w:val="center"/>
          </w:tcPr>
          <w:p>
            <w:r/>
            <w:r>
              <w:rPr>
                <w:b/>
                <w:sz w:val="18"/>
              </w:rPr>
              <w:t>Purpose</w:t>
            </w:r>
          </w:p>
        </w:tc>
        <w:tc>
          <w:tcPr>
            <w:tcW w:type="dxa" w:w="4968"/>
            <w:vAlign w:val="center"/>
          </w:tcPr>
          <w:p>
            <w:r/>
            <w:r>
              <w:rPr>
                <w:b w:val="0"/>
                <w:sz w:val="18"/>
              </w:rPr>
              <w:t>Computer webcam live stream opens</w:t>
            </w:r>
          </w:p>
        </w:tc>
      </w:tr>
      <w:tr>
        <w:tc>
          <w:tcPr>
            <w:tcW w:type="dxa" w:w="4968"/>
            <w:vAlign w:val="center"/>
          </w:tcPr>
          <w:p>
            <w:r/>
            <w:r>
              <w:rPr>
                <w:b/>
                <w:sz w:val="18"/>
              </w:rPr>
              <w:t>Requirements</w:t>
            </w:r>
          </w:p>
        </w:tc>
        <w:tc>
          <w:tcPr>
            <w:tcW w:type="dxa" w:w="4968"/>
            <w:vAlign w:val="center"/>
          </w:tcPr>
          <w:p>
            <w:r/>
            <w:r>
              <w:rPr>
                <w:b w:val="0"/>
                <w:sz w:val="18"/>
              </w:rPr>
              <w:t>FR-02,FR-05</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MediaMTX, ffmpeg webcam publisher and backend are running.</w:t>
            </w:r>
          </w:p>
        </w:tc>
      </w:tr>
      <w:tr>
        <w:tc>
          <w:tcPr>
            <w:tcW w:type="dxa" w:w="4968"/>
            <w:vAlign w:val="center"/>
          </w:tcPr>
          <w:p>
            <w:r/>
            <w:r>
              <w:rPr>
                <w:b/>
                <w:sz w:val="18"/>
              </w:rPr>
              <w:t>Test Data</w:t>
            </w:r>
          </w:p>
        </w:tc>
        <w:tc>
          <w:tcPr>
            <w:tcW w:type="dxa" w:w="4968"/>
            <w:vAlign w:val="center"/>
          </w:tcPr>
          <w:p>
            <w:r/>
            <w:r>
              <w:rPr>
                <w:b w:val="0"/>
                <w:sz w:val="18"/>
              </w:rPr>
              <w:t>Bilgisayar Webcam</w:t>
            </w:r>
          </w:p>
        </w:tc>
      </w:tr>
      <w:tr>
        <w:tc>
          <w:tcPr>
            <w:tcW w:type="dxa" w:w="4968"/>
            <w:vAlign w:val="center"/>
          </w:tcPr>
          <w:p>
            <w:r/>
            <w:r>
              <w:rPr>
                <w:b/>
                <w:sz w:val="18"/>
              </w:rPr>
              <w:t>Procedure</w:t>
            </w:r>
          </w:p>
        </w:tc>
        <w:tc>
          <w:tcPr>
            <w:tcW w:type="dxa" w:w="4968"/>
            <w:vAlign w:val="center"/>
          </w:tcPr>
          <w:p>
            <w:r/>
            <w:r>
              <w:rPr>
                <w:b w:val="0"/>
                <w:sz w:val="18"/>
              </w:rPr>
              <w:t>[A01] Open Cameras.</w:t>
              <w:br/>
              <w:t>[A02] Tap Bilgisayar Webcam.</w:t>
              <w:br/>
              <w:t>[A03] Observe live stream.</w:t>
            </w:r>
          </w:p>
        </w:tc>
      </w:tr>
      <w:tr>
        <w:tc>
          <w:tcPr>
            <w:tcW w:type="dxa" w:w="4968"/>
            <w:vAlign w:val="center"/>
          </w:tcPr>
          <w:p>
            <w:r/>
            <w:r>
              <w:rPr>
                <w:b/>
                <w:sz w:val="18"/>
              </w:rPr>
              <w:t>Expected Results</w:t>
            </w:r>
          </w:p>
        </w:tc>
        <w:tc>
          <w:tcPr>
            <w:tcW w:type="dxa" w:w="4968"/>
            <w:vAlign w:val="center"/>
          </w:tcPr>
          <w:p>
            <w:r/>
            <w:r>
              <w:rPr>
                <w:b w:val="0"/>
                <w:sz w:val="18"/>
              </w:rPr>
              <w:t>[V01] Live camera image is visible.</w:t>
              <w:br/>
              <w:t>[V02] Stream does not freeze during 30 seconds of observation.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DET.LB.01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DET.LB.01</w:t>
            </w:r>
          </w:p>
        </w:tc>
      </w:tr>
      <w:tr>
        <w:tc>
          <w:tcPr>
            <w:tcW w:type="dxa" w:w="4968"/>
            <w:vAlign w:val="center"/>
          </w:tcPr>
          <w:p>
            <w:r/>
            <w:r>
              <w:rPr>
                <w:b/>
                <w:sz w:val="18"/>
              </w:rPr>
              <w:t>Purpose</w:t>
            </w:r>
          </w:p>
        </w:tc>
        <w:tc>
          <w:tcPr>
            <w:tcW w:type="dxa" w:w="4968"/>
            <w:vAlign w:val="center"/>
          </w:tcPr>
          <w:p>
            <w:r/>
            <w:r>
              <w:rPr>
                <w:b w:val="0"/>
                <w:sz w:val="18"/>
              </w:rPr>
              <w:t>Lobby video creates early fire incident</w:t>
            </w:r>
          </w:p>
        </w:tc>
      </w:tr>
      <w:tr>
        <w:tc>
          <w:tcPr>
            <w:tcW w:type="dxa" w:w="4968"/>
            <w:vAlign w:val="center"/>
          </w:tcPr>
          <w:p>
            <w:r/>
            <w:r>
              <w:rPr>
                <w:b/>
                <w:sz w:val="18"/>
              </w:rPr>
              <w:t>Requirements</w:t>
            </w:r>
          </w:p>
        </w:tc>
        <w:tc>
          <w:tcPr>
            <w:tcW w:type="dxa" w:w="4968"/>
            <w:vAlign w:val="center"/>
          </w:tcPr>
          <w:p>
            <w:r/>
            <w:r>
              <w:rPr>
                <w:b w:val="0"/>
                <w:sz w:val="18"/>
              </w:rPr>
              <w:t>FR-03,FR-04</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Manager/admin app is logged in and detector is running.</w:t>
            </w:r>
          </w:p>
        </w:tc>
      </w:tr>
      <w:tr>
        <w:tc>
          <w:tcPr>
            <w:tcW w:type="dxa" w:w="4968"/>
            <w:vAlign w:val="center"/>
          </w:tcPr>
          <w:p>
            <w:r/>
            <w:r>
              <w:rPr>
                <w:b/>
                <w:sz w:val="18"/>
              </w:rPr>
              <w:t>Test Data</w:t>
            </w:r>
          </w:p>
        </w:tc>
        <w:tc>
          <w:tcPr>
            <w:tcW w:type="dxa" w:w="4968"/>
            <w:vAlign w:val="center"/>
          </w:tcPr>
          <w:p>
            <w:r/>
            <w:r>
              <w:rPr>
                <w:b w:val="0"/>
                <w:sz w:val="18"/>
              </w:rPr>
              <w:t>Lobby Kamera demo video</w:t>
            </w:r>
          </w:p>
        </w:tc>
      </w:tr>
      <w:tr>
        <w:tc>
          <w:tcPr>
            <w:tcW w:type="dxa" w:w="4968"/>
            <w:vAlign w:val="center"/>
          </w:tcPr>
          <w:p>
            <w:r/>
            <w:r>
              <w:rPr>
                <w:b/>
                <w:sz w:val="18"/>
              </w:rPr>
              <w:t>Procedure</w:t>
            </w:r>
          </w:p>
        </w:tc>
        <w:tc>
          <w:tcPr>
            <w:tcW w:type="dxa" w:w="4968"/>
            <w:vAlign w:val="center"/>
          </w:tcPr>
          <w:p>
            <w:r/>
            <w:r>
              <w:rPr>
                <w:b w:val="0"/>
                <w:sz w:val="18"/>
              </w:rPr>
              <w:t>[A01] Open Lobby Kamera.</w:t>
              <w:br/>
              <w:t>[A02] Start/restart video.</w:t>
              <w:br/>
              <w:t>[A03] Wait until visible flame appears around early seconds.</w:t>
            </w:r>
          </w:p>
        </w:tc>
      </w:tr>
      <w:tr>
        <w:tc>
          <w:tcPr>
            <w:tcW w:type="dxa" w:w="4968"/>
            <w:vAlign w:val="center"/>
          </w:tcPr>
          <w:p>
            <w:r/>
            <w:r>
              <w:rPr>
                <w:b/>
                <w:sz w:val="18"/>
              </w:rPr>
              <w:t>Expected Results</w:t>
            </w:r>
          </w:p>
        </w:tc>
        <w:tc>
          <w:tcPr>
            <w:tcW w:type="dxa" w:w="4968"/>
            <w:vAlign w:val="center"/>
          </w:tcPr>
          <w:p>
            <w:r/>
            <w:r>
              <w:rPr>
                <w:b w:val="0"/>
                <w:sz w:val="18"/>
              </w:rPr>
              <w:t>[V01] A detected incident is created for Lobby Kamera.</w:t>
              <w:br/>
              <w:t>[V02] Manager/admin receives detected fire notification.</w:t>
              <w:br/>
              <w:t>[V03] Incident snapshot shows the lobby fire frame.</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DET.WC.02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DET.WC.02</w:t>
            </w:r>
          </w:p>
        </w:tc>
      </w:tr>
      <w:tr>
        <w:tc>
          <w:tcPr>
            <w:tcW w:type="dxa" w:w="4968"/>
            <w:vAlign w:val="center"/>
          </w:tcPr>
          <w:p>
            <w:r/>
            <w:r>
              <w:rPr>
                <w:b/>
                <w:sz w:val="18"/>
              </w:rPr>
              <w:t>Purpose</w:t>
            </w:r>
          </w:p>
        </w:tc>
        <w:tc>
          <w:tcPr>
            <w:tcW w:type="dxa" w:w="4968"/>
            <w:vAlign w:val="center"/>
          </w:tcPr>
          <w:p>
            <w:r/>
            <w:r>
              <w:rPr>
                <w:b w:val="0"/>
                <w:sz w:val="18"/>
              </w:rPr>
              <w:t>Webcam detects clear lighter flame in calibrated demo region</w:t>
            </w:r>
          </w:p>
        </w:tc>
      </w:tr>
      <w:tr>
        <w:tc>
          <w:tcPr>
            <w:tcW w:type="dxa" w:w="4968"/>
            <w:vAlign w:val="center"/>
          </w:tcPr>
          <w:p>
            <w:r/>
            <w:r>
              <w:rPr>
                <w:b/>
                <w:sz w:val="18"/>
              </w:rPr>
              <w:t>Requirements</w:t>
            </w:r>
          </w:p>
        </w:tc>
        <w:tc>
          <w:tcPr>
            <w:tcW w:type="dxa" w:w="4968"/>
            <w:vAlign w:val="center"/>
          </w:tcPr>
          <w:p>
            <w:r/>
            <w:r>
              <w:rPr>
                <w:b w:val="0"/>
                <w:sz w:val="18"/>
              </w:rPr>
              <w:t>FR-03,FR-05,NFR-01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Detector, RTSP webcam and backend are running. Manager/admin app is logged in.</w:t>
            </w:r>
          </w:p>
        </w:tc>
      </w:tr>
      <w:tr>
        <w:tc>
          <w:tcPr>
            <w:tcW w:type="dxa" w:w="4968"/>
            <w:vAlign w:val="center"/>
          </w:tcPr>
          <w:p>
            <w:r/>
            <w:r>
              <w:rPr>
                <w:b/>
                <w:sz w:val="18"/>
              </w:rPr>
              <w:t>Test Data</w:t>
            </w:r>
          </w:p>
        </w:tc>
        <w:tc>
          <w:tcPr>
            <w:tcW w:type="dxa" w:w="4968"/>
            <w:vAlign w:val="center"/>
          </w:tcPr>
          <w:p>
            <w:r/>
            <w:r>
              <w:rPr>
                <w:b w:val="0"/>
                <w:sz w:val="18"/>
              </w:rPr>
              <w:t>Lighter/flame shown in lower-right webcam demo region.</w:t>
            </w:r>
          </w:p>
        </w:tc>
      </w:tr>
      <w:tr>
        <w:tc>
          <w:tcPr>
            <w:tcW w:type="dxa" w:w="4968"/>
            <w:vAlign w:val="center"/>
          </w:tcPr>
          <w:p>
            <w:r/>
            <w:r>
              <w:rPr>
                <w:b/>
                <w:sz w:val="18"/>
              </w:rPr>
              <w:t>Procedure</w:t>
            </w:r>
          </w:p>
        </w:tc>
        <w:tc>
          <w:tcPr>
            <w:tcW w:type="dxa" w:w="4968"/>
            <w:vAlign w:val="center"/>
          </w:tcPr>
          <w:p>
            <w:r/>
            <w:r>
              <w:rPr>
                <w:b w:val="0"/>
                <w:sz w:val="18"/>
              </w:rPr>
              <w:t>[A01] Open Bilgisayar Webcam live stream.</w:t>
              <w:br/>
              <w:t>[A02] Show a clear lighter flame in the lower-right region.</w:t>
              <w:br/>
              <w:t>[A03] Hold flame steady for 1-3 seconds.</w:t>
            </w:r>
          </w:p>
        </w:tc>
      </w:tr>
      <w:tr>
        <w:tc>
          <w:tcPr>
            <w:tcW w:type="dxa" w:w="4968"/>
            <w:vAlign w:val="center"/>
          </w:tcPr>
          <w:p>
            <w:r/>
            <w:r>
              <w:rPr>
                <w:b/>
                <w:sz w:val="18"/>
              </w:rPr>
              <w:t>Expected Results</w:t>
            </w:r>
          </w:p>
        </w:tc>
        <w:tc>
          <w:tcPr>
            <w:tcW w:type="dxa" w:w="4968"/>
            <w:vAlign w:val="center"/>
          </w:tcPr>
          <w:p>
            <w:r/>
            <w:r>
              <w:rPr>
                <w:b w:val="0"/>
                <w:sz w:val="18"/>
              </w:rPr>
              <w:t>[V01] A detected incident is created.</w:t>
              <w:br/>
              <w:t>[V02] Snapshot contains the flame region.</w:t>
              <w:br/>
              <w:t>[V03] Notification appears on manager/admin device within acceptable demo latency.</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DET.WC.03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DET.WC.03</w:t>
            </w:r>
          </w:p>
        </w:tc>
      </w:tr>
      <w:tr>
        <w:tc>
          <w:tcPr>
            <w:tcW w:type="dxa" w:w="4968"/>
            <w:vAlign w:val="center"/>
          </w:tcPr>
          <w:p>
            <w:r/>
            <w:r>
              <w:rPr>
                <w:b/>
                <w:sz w:val="18"/>
              </w:rPr>
              <w:t>Purpose</w:t>
            </w:r>
          </w:p>
        </w:tc>
        <w:tc>
          <w:tcPr>
            <w:tcW w:type="dxa" w:w="4968"/>
            <w:vAlign w:val="center"/>
          </w:tcPr>
          <w:p>
            <w:r/>
            <w:r>
              <w:rPr>
                <w:b w:val="0"/>
                <w:sz w:val="18"/>
              </w:rPr>
              <w:t>Webcam does not trigger on face, hand or room lighting</w:t>
            </w:r>
          </w:p>
        </w:tc>
      </w:tr>
      <w:tr>
        <w:tc>
          <w:tcPr>
            <w:tcW w:type="dxa" w:w="4968"/>
            <w:vAlign w:val="center"/>
          </w:tcPr>
          <w:p>
            <w:r/>
            <w:r>
              <w:rPr>
                <w:b/>
                <w:sz w:val="18"/>
              </w:rPr>
              <w:t>Requirements</w:t>
            </w:r>
          </w:p>
        </w:tc>
        <w:tc>
          <w:tcPr>
            <w:tcW w:type="dxa" w:w="4968"/>
            <w:vAlign w:val="center"/>
          </w:tcPr>
          <w:p>
            <w:r/>
            <w:r>
              <w:rPr>
                <w:b w:val="0"/>
                <w:sz w:val="18"/>
              </w:rPr>
              <w:t>FR-05,NFR-02</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Detector is running and no flame is present.</w:t>
            </w:r>
          </w:p>
        </w:tc>
      </w:tr>
      <w:tr>
        <w:tc>
          <w:tcPr>
            <w:tcW w:type="dxa" w:w="4968"/>
            <w:vAlign w:val="center"/>
          </w:tcPr>
          <w:p>
            <w:r/>
            <w:r>
              <w:rPr>
                <w:b/>
                <w:sz w:val="18"/>
              </w:rPr>
              <w:t>Test Data</w:t>
            </w:r>
          </w:p>
        </w:tc>
        <w:tc>
          <w:tcPr>
            <w:tcW w:type="dxa" w:w="4968"/>
            <w:vAlign w:val="center"/>
          </w:tcPr>
          <w:p>
            <w:r/>
            <w:r>
              <w:rPr>
                <w:b w:val="0"/>
                <w:sz w:val="18"/>
              </w:rPr>
              <w:t>Normal face/hand movement, room light, monitor light.</w:t>
            </w:r>
          </w:p>
        </w:tc>
      </w:tr>
      <w:tr>
        <w:tc>
          <w:tcPr>
            <w:tcW w:type="dxa" w:w="4968"/>
            <w:vAlign w:val="center"/>
          </w:tcPr>
          <w:p>
            <w:r/>
            <w:r>
              <w:rPr>
                <w:b/>
                <w:sz w:val="18"/>
              </w:rPr>
              <w:t>Procedure</w:t>
            </w:r>
          </w:p>
        </w:tc>
        <w:tc>
          <w:tcPr>
            <w:tcW w:type="dxa" w:w="4968"/>
            <w:vAlign w:val="center"/>
          </w:tcPr>
          <w:p>
            <w:r/>
            <w:r>
              <w:rPr>
                <w:b w:val="0"/>
                <w:sz w:val="18"/>
              </w:rPr>
              <w:t>[A01] Keep webcam open without flame.</w:t>
              <w:br/>
              <w:t>[A02] Move hands and face normally.</w:t>
              <w:br/>
              <w:t>[A03] Wait at least 60 seconds.</w:t>
            </w:r>
          </w:p>
        </w:tc>
      </w:tr>
      <w:tr>
        <w:tc>
          <w:tcPr>
            <w:tcW w:type="dxa" w:w="4968"/>
            <w:vAlign w:val="center"/>
          </w:tcPr>
          <w:p>
            <w:r/>
            <w:r>
              <w:rPr>
                <w:b/>
                <w:sz w:val="18"/>
              </w:rPr>
              <w:t>Expected Results</w:t>
            </w:r>
          </w:p>
        </w:tc>
        <w:tc>
          <w:tcPr>
            <w:tcW w:type="dxa" w:w="4968"/>
            <w:vAlign w:val="center"/>
          </w:tcPr>
          <w:p>
            <w:r/>
            <w:r>
              <w:rPr>
                <w:b w:val="0"/>
                <w:sz w:val="18"/>
              </w:rPr>
              <w:t>[V01] No new fire incident is created.</w:t>
              <w:br/>
              <w:t>[V02] No repeated fire notifications are received.</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DET.SNP.04</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DET.SNP.04</w:t>
            </w:r>
          </w:p>
        </w:tc>
      </w:tr>
      <w:tr>
        <w:tc>
          <w:tcPr>
            <w:tcW w:type="dxa" w:w="4968"/>
            <w:vAlign w:val="center"/>
          </w:tcPr>
          <w:p>
            <w:r/>
            <w:r>
              <w:rPr>
                <w:b/>
                <w:sz w:val="18"/>
              </w:rPr>
              <w:t>Purpose</w:t>
            </w:r>
          </w:p>
        </w:tc>
        <w:tc>
          <w:tcPr>
            <w:tcW w:type="dxa" w:w="4968"/>
            <w:vAlign w:val="center"/>
          </w:tcPr>
          <w:p>
            <w:r/>
            <w:r>
              <w:rPr>
                <w:b w:val="0"/>
                <w:sz w:val="18"/>
              </w:rPr>
              <w:t>Snapshot URL is accessible from Android emulator</w:t>
            </w:r>
          </w:p>
        </w:tc>
      </w:tr>
      <w:tr>
        <w:tc>
          <w:tcPr>
            <w:tcW w:type="dxa" w:w="4968"/>
            <w:vAlign w:val="center"/>
          </w:tcPr>
          <w:p>
            <w:r/>
            <w:r>
              <w:rPr>
                <w:b/>
                <w:sz w:val="18"/>
              </w:rPr>
              <w:t>Requirements</w:t>
            </w:r>
          </w:p>
        </w:tc>
        <w:tc>
          <w:tcPr>
            <w:tcW w:type="dxa" w:w="4968"/>
            <w:vAlign w:val="center"/>
          </w:tcPr>
          <w:p>
            <w:r/>
            <w:r>
              <w:rPr>
                <w:b w:val="0"/>
                <w:sz w:val="18"/>
              </w:rPr>
              <w:t>FR-03</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At least one incident with snapshot exists.</w:t>
            </w:r>
          </w:p>
        </w:tc>
      </w:tr>
      <w:tr>
        <w:tc>
          <w:tcPr>
            <w:tcW w:type="dxa" w:w="4968"/>
            <w:vAlign w:val="center"/>
          </w:tcPr>
          <w:p>
            <w:r/>
            <w:r>
              <w:rPr>
                <w:b/>
                <w:sz w:val="18"/>
              </w:rPr>
              <w:t>Test Data</w:t>
            </w:r>
          </w:p>
        </w:tc>
        <w:tc>
          <w:tcPr>
            <w:tcW w:type="dxa" w:w="4968"/>
            <w:vAlign w:val="center"/>
          </w:tcPr>
          <w:p>
            <w:r/>
            <w:r>
              <w:rPr>
                <w:b w:val="0"/>
                <w:sz w:val="18"/>
              </w:rPr>
              <w:t>Incident snapshot_url</w:t>
            </w:r>
          </w:p>
        </w:tc>
      </w:tr>
      <w:tr>
        <w:tc>
          <w:tcPr>
            <w:tcW w:type="dxa" w:w="4968"/>
            <w:vAlign w:val="center"/>
          </w:tcPr>
          <w:p>
            <w:r/>
            <w:r>
              <w:rPr>
                <w:b/>
                <w:sz w:val="18"/>
              </w:rPr>
              <w:t>Procedure</w:t>
            </w:r>
          </w:p>
        </w:tc>
        <w:tc>
          <w:tcPr>
            <w:tcW w:type="dxa" w:w="4968"/>
            <w:vAlign w:val="center"/>
          </w:tcPr>
          <w:p>
            <w:r/>
            <w:r>
              <w:rPr>
                <w:b w:val="0"/>
                <w:sz w:val="18"/>
              </w:rPr>
              <w:t>[A01] Open incident detail on emulator.</w:t>
              <w:br/>
              <w:t>[A02] Observe snapshot image.</w:t>
            </w:r>
          </w:p>
        </w:tc>
      </w:tr>
      <w:tr>
        <w:tc>
          <w:tcPr>
            <w:tcW w:type="dxa" w:w="4968"/>
            <w:vAlign w:val="center"/>
          </w:tcPr>
          <w:p>
            <w:r/>
            <w:r>
              <w:rPr>
                <w:b/>
                <w:sz w:val="18"/>
              </w:rPr>
              <w:t>Expected Results</w:t>
            </w:r>
          </w:p>
        </w:tc>
        <w:tc>
          <w:tcPr>
            <w:tcW w:type="dxa" w:w="4968"/>
            <w:vAlign w:val="center"/>
          </w:tcPr>
          <w:p>
            <w:r/>
            <w:r>
              <w:rPr>
                <w:b w:val="0"/>
                <w:sz w:val="18"/>
              </w:rPr>
              <w:t>[V01] Image loads from backend /snapshots endpoint.</w:t>
              <w:br/>
              <w:t>[V02] No broken image placeholder is shown.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POL.MG.01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POL.MG.01</w:t>
            </w:r>
          </w:p>
        </w:tc>
      </w:tr>
      <w:tr>
        <w:tc>
          <w:tcPr>
            <w:tcW w:type="dxa" w:w="4968"/>
            <w:vAlign w:val="center"/>
          </w:tcPr>
          <w:p>
            <w:r/>
            <w:r>
              <w:rPr>
                <w:b/>
                <w:sz w:val="18"/>
              </w:rPr>
              <w:t>Purpose</w:t>
            </w:r>
          </w:p>
        </w:tc>
        <w:tc>
          <w:tcPr>
            <w:tcW w:type="dxa" w:w="4968"/>
            <w:vAlign w:val="center"/>
          </w:tcPr>
          <w:p>
            <w:r/>
            <w:r>
              <w:rPr>
                <w:b w:val="0"/>
                <w:sz w:val="18"/>
              </w:rPr>
              <w:t>Medium-risk incident waits for manager decision</w:t>
            </w:r>
          </w:p>
        </w:tc>
      </w:tr>
      <w:tr>
        <w:tc>
          <w:tcPr>
            <w:tcW w:type="dxa" w:w="4968"/>
            <w:vAlign w:val="center"/>
          </w:tcPr>
          <w:p>
            <w:r/>
            <w:r>
              <w:rPr>
                <w:b/>
                <w:sz w:val="18"/>
              </w:rPr>
              <w:t>Requirements</w:t>
            </w:r>
          </w:p>
        </w:tc>
        <w:tc>
          <w:tcPr>
            <w:tcW w:type="dxa" w:w="4968"/>
            <w:vAlign w:val="center"/>
          </w:tcPr>
          <w:p>
            <w:r/>
            <w:r>
              <w:rPr>
                <w:b w:val="0"/>
                <w:sz w:val="18"/>
              </w:rPr>
              <w:t>FR-07,FR-09</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Detector creates incident with risk below auto-escalation threshold.</w:t>
            </w:r>
          </w:p>
        </w:tc>
      </w:tr>
      <w:tr>
        <w:tc>
          <w:tcPr>
            <w:tcW w:type="dxa" w:w="4968"/>
            <w:vAlign w:val="center"/>
          </w:tcPr>
          <w:p>
            <w:r/>
            <w:r>
              <w:rPr>
                <w:b/>
                <w:sz w:val="18"/>
              </w:rPr>
              <w:t>Test Data</w:t>
            </w:r>
          </w:p>
        </w:tc>
        <w:tc>
          <w:tcPr>
            <w:tcW w:type="dxa" w:w="4968"/>
            <w:vAlign w:val="center"/>
          </w:tcPr>
          <w:p>
            <w:r/>
            <w:r>
              <w:rPr>
                <w:b w:val="0"/>
                <w:sz w:val="18"/>
              </w:rPr>
              <w:t>Risk score below 80%.</w:t>
            </w:r>
          </w:p>
        </w:tc>
      </w:tr>
      <w:tr>
        <w:tc>
          <w:tcPr>
            <w:tcW w:type="dxa" w:w="4968"/>
            <w:vAlign w:val="center"/>
          </w:tcPr>
          <w:p>
            <w:r/>
            <w:r>
              <w:rPr>
                <w:b/>
                <w:sz w:val="18"/>
              </w:rPr>
              <w:t>Procedure</w:t>
            </w:r>
          </w:p>
        </w:tc>
        <w:tc>
          <w:tcPr>
            <w:tcW w:type="dxa" w:w="4968"/>
            <w:vAlign w:val="center"/>
          </w:tcPr>
          <w:p>
            <w:r/>
            <w:r>
              <w:rPr>
                <w:b w:val="0"/>
                <w:sz w:val="18"/>
              </w:rPr>
              <w:t>[A01] Create/detect medium-risk incident.</w:t>
              <w:br/>
              <w:t>[A02] Observe manager/admin app.</w:t>
              <w:br/>
              <w:t>[A03] Do not confirm immediately.</w:t>
            </w:r>
          </w:p>
        </w:tc>
      </w:tr>
      <w:tr>
        <w:tc>
          <w:tcPr>
            <w:tcW w:type="dxa" w:w="4968"/>
            <w:vAlign w:val="center"/>
          </w:tcPr>
          <w:p>
            <w:r/>
            <w:r>
              <w:rPr>
                <w:b/>
                <w:sz w:val="18"/>
              </w:rPr>
              <w:t>Expected Results</w:t>
            </w:r>
          </w:p>
        </w:tc>
        <w:tc>
          <w:tcPr>
            <w:tcW w:type="dxa" w:w="4968"/>
            <w:vAlign w:val="center"/>
          </w:tcPr>
          <w:p>
            <w:r/>
            <w:r>
              <w:rPr>
                <w:b w:val="0"/>
                <w:sz w:val="18"/>
              </w:rPr>
              <w:t>[V01] Incident remains DETECTED.</w:t>
              <w:br/>
              <w:t>[V02] Employee/fire response users do not receive confirmed alarm before manager confirmation.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POL.HR.02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POL.HR.02</w:t>
            </w:r>
          </w:p>
        </w:tc>
      </w:tr>
      <w:tr>
        <w:tc>
          <w:tcPr>
            <w:tcW w:type="dxa" w:w="4968"/>
            <w:vAlign w:val="center"/>
          </w:tcPr>
          <w:p>
            <w:r/>
            <w:r>
              <w:rPr>
                <w:b/>
                <w:sz w:val="18"/>
              </w:rPr>
              <w:t>Purpose</w:t>
            </w:r>
          </w:p>
        </w:tc>
        <w:tc>
          <w:tcPr>
            <w:tcW w:type="dxa" w:w="4968"/>
            <w:vAlign w:val="center"/>
          </w:tcPr>
          <w:p>
            <w:r/>
            <w:r>
              <w:rPr>
                <w:b w:val="0"/>
                <w:sz w:val="18"/>
              </w:rPr>
              <w:t>High-risk incident escalates if manager does not respond</w:t>
            </w:r>
          </w:p>
        </w:tc>
      </w:tr>
      <w:tr>
        <w:tc>
          <w:tcPr>
            <w:tcW w:type="dxa" w:w="4968"/>
            <w:vAlign w:val="center"/>
          </w:tcPr>
          <w:p>
            <w:r/>
            <w:r>
              <w:rPr>
                <w:b/>
                <w:sz w:val="18"/>
              </w:rPr>
              <w:t>Requirements</w:t>
            </w:r>
          </w:p>
        </w:tc>
        <w:tc>
          <w:tcPr>
            <w:tcW w:type="dxa" w:w="4968"/>
            <w:vAlign w:val="center"/>
          </w:tcPr>
          <w:p>
            <w:r/>
            <w:r>
              <w:rPr>
                <w:b w:val="0"/>
                <w:sz w:val="18"/>
              </w:rPr>
              <w:t>FR-09</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Auto escalation threshold is 80%, timeout is 30 seconds.</w:t>
            </w:r>
          </w:p>
        </w:tc>
      </w:tr>
      <w:tr>
        <w:tc>
          <w:tcPr>
            <w:tcW w:type="dxa" w:w="4968"/>
            <w:vAlign w:val="center"/>
          </w:tcPr>
          <w:p>
            <w:r/>
            <w:r>
              <w:rPr>
                <w:b/>
                <w:sz w:val="18"/>
              </w:rPr>
              <w:t>Test Data</w:t>
            </w:r>
          </w:p>
        </w:tc>
        <w:tc>
          <w:tcPr>
            <w:tcW w:type="dxa" w:w="4968"/>
            <w:vAlign w:val="center"/>
          </w:tcPr>
          <w:p>
            <w:r/>
            <w:r>
              <w:rPr>
                <w:b w:val="0"/>
                <w:sz w:val="18"/>
              </w:rPr>
              <w:t>Risk score between 80% and 96%.</w:t>
            </w:r>
          </w:p>
        </w:tc>
      </w:tr>
      <w:tr>
        <w:tc>
          <w:tcPr>
            <w:tcW w:type="dxa" w:w="4968"/>
            <w:vAlign w:val="center"/>
          </w:tcPr>
          <w:p>
            <w:r/>
            <w:r>
              <w:rPr>
                <w:b/>
                <w:sz w:val="18"/>
              </w:rPr>
              <w:t>Procedure</w:t>
            </w:r>
          </w:p>
        </w:tc>
        <w:tc>
          <w:tcPr>
            <w:tcW w:type="dxa" w:w="4968"/>
            <w:vAlign w:val="center"/>
          </w:tcPr>
          <w:p>
            <w:r/>
            <w:r>
              <w:rPr>
                <w:b w:val="0"/>
                <w:sz w:val="18"/>
              </w:rPr>
              <w:t>[A01] Create high-risk detected incident.</w:t>
              <w:br/>
              <w:t>[A02] Do not confirm/dismiss for 30 seconds.</w:t>
            </w:r>
          </w:p>
        </w:tc>
      </w:tr>
      <w:tr>
        <w:tc>
          <w:tcPr>
            <w:tcW w:type="dxa" w:w="4968"/>
            <w:vAlign w:val="center"/>
          </w:tcPr>
          <w:p>
            <w:r/>
            <w:r>
              <w:rPr>
                <w:b/>
                <w:sz w:val="18"/>
              </w:rPr>
              <w:t>Expected Results</w:t>
            </w:r>
          </w:p>
        </w:tc>
        <w:tc>
          <w:tcPr>
            <w:tcW w:type="dxa" w:w="4968"/>
            <w:vAlign w:val="center"/>
          </w:tcPr>
          <w:p>
            <w:r/>
            <w:r>
              <w:rPr>
                <w:b w:val="0"/>
                <w:sz w:val="18"/>
              </w:rPr>
              <w:t>[V01] Incident changes to CONFIRMED automatically after timeout.</w:t>
              <w:br/>
              <w:t>[V02] Employee and fire response devices receive emergency notification.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POL.CR.03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POL.CR.03</w:t>
            </w:r>
          </w:p>
        </w:tc>
      </w:tr>
      <w:tr>
        <w:tc>
          <w:tcPr>
            <w:tcW w:type="dxa" w:w="4968"/>
            <w:vAlign w:val="center"/>
          </w:tcPr>
          <w:p>
            <w:r/>
            <w:r>
              <w:rPr>
                <w:b/>
                <w:sz w:val="18"/>
              </w:rPr>
              <w:t>Purpose</w:t>
            </w:r>
          </w:p>
        </w:tc>
        <w:tc>
          <w:tcPr>
            <w:tcW w:type="dxa" w:w="4968"/>
            <w:vAlign w:val="center"/>
          </w:tcPr>
          <w:p>
            <w:r/>
            <w:r>
              <w:rPr>
                <w:b w:val="0"/>
                <w:sz w:val="18"/>
              </w:rPr>
              <w:t>Critical-risk incident bypasses manager approval</w:t>
            </w:r>
          </w:p>
        </w:tc>
      </w:tr>
      <w:tr>
        <w:tc>
          <w:tcPr>
            <w:tcW w:type="dxa" w:w="4968"/>
            <w:vAlign w:val="center"/>
          </w:tcPr>
          <w:p>
            <w:r/>
            <w:r>
              <w:rPr>
                <w:b/>
                <w:sz w:val="18"/>
              </w:rPr>
              <w:t>Requirements</w:t>
            </w:r>
          </w:p>
        </w:tc>
        <w:tc>
          <w:tcPr>
            <w:tcW w:type="dxa" w:w="4968"/>
            <w:vAlign w:val="center"/>
          </w:tcPr>
          <w:p>
            <w:r/>
            <w:r>
              <w:rPr>
                <w:b w:val="0"/>
                <w:sz w:val="18"/>
              </w:rPr>
              <w:t>FR-09</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Critical threshold is 97%.</w:t>
            </w:r>
          </w:p>
        </w:tc>
      </w:tr>
      <w:tr>
        <w:tc>
          <w:tcPr>
            <w:tcW w:type="dxa" w:w="4968"/>
            <w:vAlign w:val="center"/>
          </w:tcPr>
          <w:p>
            <w:r/>
            <w:r>
              <w:rPr>
                <w:b/>
                <w:sz w:val="18"/>
              </w:rPr>
              <w:t>Test Data</w:t>
            </w:r>
          </w:p>
        </w:tc>
        <w:tc>
          <w:tcPr>
            <w:tcW w:type="dxa" w:w="4968"/>
            <w:vAlign w:val="center"/>
          </w:tcPr>
          <w:p>
            <w:r/>
            <w:r>
              <w:rPr>
                <w:b w:val="0"/>
                <w:sz w:val="18"/>
              </w:rPr>
              <w:t>Risk score &gt;= 97%.</w:t>
            </w:r>
          </w:p>
        </w:tc>
      </w:tr>
      <w:tr>
        <w:tc>
          <w:tcPr>
            <w:tcW w:type="dxa" w:w="4968"/>
            <w:vAlign w:val="center"/>
          </w:tcPr>
          <w:p>
            <w:r/>
            <w:r>
              <w:rPr>
                <w:b/>
                <w:sz w:val="18"/>
              </w:rPr>
              <w:t>Procedure</w:t>
            </w:r>
          </w:p>
        </w:tc>
        <w:tc>
          <w:tcPr>
            <w:tcW w:type="dxa" w:w="4968"/>
            <w:vAlign w:val="center"/>
          </w:tcPr>
          <w:p>
            <w:r/>
            <w:r>
              <w:rPr>
                <w:b w:val="0"/>
                <w:sz w:val="18"/>
              </w:rPr>
              <w:t>[A01] Create critical-risk incident.</w:t>
              <w:br/>
              <w:t>[A02] Observe incident status immediately.</w:t>
            </w:r>
          </w:p>
        </w:tc>
      </w:tr>
      <w:tr>
        <w:tc>
          <w:tcPr>
            <w:tcW w:type="dxa" w:w="4968"/>
            <w:vAlign w:val="center"/>
          </w:tcPr>
          <w:p>
            <w:r/>
            <w:r>
              <w:rPr>
                <w:b/>
                <w:sz w:val="18"/>
              </w:rPr>
              <w:t>Expected Results</w:t>
            </w:r>
          </w:p>
        </w:tc>
        <w:tc>
          <w:tcPr>
            <w:tcW w:type="dxa" w:w="4968"/>
            <w:vAlign w:val="center"/>
          </w:tcPr>
          <w:p>
            <w:r/>
            <w:r>
              <w:rPr>
                <w:b w:val="0"/>
                <w:sz w:val="18"/>
              </w:rPr>
              <w:t>[V01] Incident is automatically CONFIRMED.</w:t>
              <w:br/>
              <w:t>[V02] Emergency notification is sent to all relevant roles.</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NOTIF.AD.01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NOTIF.AD.01</w:t>
            </w:r>
          </w:p>
        </w:tc>
      </w:tr>
      <w:tr>
        <w:tc>
          <w:tcPr>
            <w:tcW w:type="dxa" w:w="4968"/>
            <w:vAlign w:val="center"/>
          </w:tcPr>
          <w:p>
            <w:r/>
            <w:r>
              <w:rPr>
                <w:b/>
                <w:sz w:val="18"/>
              </w:rPr>
              <w:t>Purpose</w:t>
            </w:r>
          </w:p>
        </w:tc>
        <w:tc>
          <w:tcPr>
            <w:tcW w:type="dxa" w:w="4968"/>
            <w:vAlign w:val="center"/>
          </w:tcPr>
          <w:p>
            <w:r/>
            <w:r>
              <w:rPr>
                <w:b w:val="0"/>
                <w:sz w:val="18"/>
              </w:rPr>
              <w:t>Detected fire notification is delivered to admin/manager only</w:t>
            </w:r>
          </w:p>
        </w:tc>
      </w:tr>
      <w:tr>
        <w:tc>
          <w:tcPr>
            <w:tcW w:type="dxa" w:w="4968"/>
            <w:vAlign w:val="center"/>
          </w:tcPr>
          <w:p>
            <w:r/>
            <w:r>
              <w:rPr>
                <w:b/>
                <w:sz w:val="18"/>
              </w:rPr>
              <w:t>Requirements</w:t>
            </w:r>
          </w:p>
        </w:tc>
        <w:tc>
          <w:tcPr>
            <w:tcW w:type="dxa" w:w="4968"/>
            <w:vAlign w:val="center"/>
          </w:tcPr>
          <w:p>
            <w:r/>
            <w:r>
              <w:rPr>
                <w:b w:val="0"/>
                <w:sz w:val="18"/>
              </w:rPr>
              <w:t>FR-06,NFR-01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Admin/manager and employee devices are logged in.</w:t>
            </w:r>
          </w:p>
        </w:tc>
      </w:tr>
      <w:tr>
        <w:tc>
          <w:tcPr>
            <w:tcW w:type="dxa" w:w="4968"/>
            <w:vAlign w:val="center"/>
          </w:tcPr>
          <w:p>
            <w:r/>
            <w:r>
              <w:rPr>
                <w:b/>
                <w:sz w:val="18"/>
              </w:rPr>
              <w:t>Test Data</w:t>
            </w:r>
          </w:p>
        </w:tc>
        <w:tc>
          <w:tcPr>
            <w:tcW w:type="dxa" w:w="4968"/>
            <w:vAlign w:val="center"/>
          </w:tcPr>
          <w:p>
            <w:r/>
            <w:r>
              <w:rPr>
                <w:b w:val="0"/>
                <w:sz w:val="18"/>
              </w:rPr>
              <w:t>New DETECTED incident.</w:t>
            </w:r>
          </w:p>
        </w:tc>
      </w:tr>
      <w:tr>
        <w:tc>
          <w:tcPr>
            <w:tcW w:type="dxa" w:w="4968"/>
            <w:vAlign w:val="center"/>
          </w:tcPr>
          <w:p>
            <w:r/>
            <w:r>
              <w:rPr>
                <w:b/>
                <w:sz w:val="18"/>
              </w:rPr>
              <w:t>Procedure</w:t>
            </w:r>
          </w:p>
        </w:tc>
        <w:tc>
          <w:tcPr>
            <w:tcW w:type="dxa" w:w="4968"/>
            <w:vAlign w:val="center"/>
          </w:tcPr>
          <w:p>
            <w:r/>
            <w:r>
              <w:rPr>
                <w:b w:val="0"/>
                <w:sz w:val="18"/>
              </w:rPr>
              <w:t>[A01] Trigger a detected fire incident.</w:t>
              <w:br/>
              <w:t>[A02] Observe manager/admin device.</w:t>
              <w:br/>
              <w:t>[A03] Observe employee device.</w:t>
            </w:r>
          </w:p>
        </w:tc>
      </w:tr>
      <w:tr>
        <w:tc>
          <w:tcPr>
            <w:tcW w:type="dxa" w:w="4968"/>
            <w:vAlign w:val="center"/>
          </w:tcPr>
          <w:p>
            <w:r/>
            <w:r>
              <w:rPr>
                <w:b/>
                <w:sz w:val="18"/>
              </w:rPr>
              <w:t>Expected Results</w:t>
            </w:r>
          </w:p>
        </w:tc>
        <w:tc>
          <w:tcPr>
            <w:tcW w:type="dxa" w:w="4968"/>
            <w:vAlign w:val="center"/>
          </w:tcPr>
          <w:p>
            <w:r/>
            <w:r>
              <w:rPr>
                <w:b w:val="0"/>
                <w:sz w:val="18"/>
              </w:rPr>
              <w:t>[V01] Admin/manager receives detected fire notification.</w:t>
              <w:br/>
              <w:t>[V02] Employee does not receive notification until confirmation.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NOTIF.EMP.02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NOTIF.EMP.02</w:t>
            </w:r>
          </w:p>
        </w:tc>
      </w:tr>
      <w:tr>
        <w:tc>
          <w:tcPr>
            <w:tcW w:type="dxa" w:w="4968"/>
            <w:vAlign w:val="center"/>
          </w:tcPr>
          <w:p>
            <w:r/>
            <w:r>
              <w:rPr>
                <w:b/>
                <w:sz w:val="18"/>
              </w:rPr>
              <w:t>Purpose</w:t>
            </w:r>
          </w:p>
        </w:tc>
        <w:tc>
          <w:tcPr>
            <w:tcW w:type="dxa" w:w="4968"/>
            <w:vAlign w:val="center"/>
          </w:tcPr>
          <w:p>
            <w:r/>
            <w:r>
              <w:rPr>
                <w:b w:val="0"/>
                <w:sz w:val="18"/>
              </w:rPr>
              <w:t>Confirmed fire notification reaches employee immediately</w:t>
            </w:r>
          </w:p>
        </w:tc>
      </w:tr>
      <w:tr>
        <w:tc>
          <w:tcPr>
            <w:tcW w:type="dxa" w:w="4968"/>
            <w:vAlign w:val="center"/>
          </w:tcPr>
          <w:p>
            <w:r/>
            <w:r>
              <w:rPr>
                <w:b/>
                <w:sz w:val="18"/>
              </w:rPr>
              <w:t>Requirements</w:t>
            </w:r>
          </w:p>
        </w:tc>
        <w:tc>
          <w:tcPr>
            <w:tcW w:type="dxa" w:w="4968"/>
            <w:vAlign w:val="center"/>
          </w:tcPr>
          <w:p>
            <w:r/>
            <w:r>
              <w:rPr>
                <w:b w:val="0"/>
                <w:sz w:val="18"/>
              </w:rPr>
              <w:t>FR-08,NFR-01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Manager and employee emulators are logged in.</w:t>
            </w:r>
          </w:p>
        </w:tc>
      </w:tr>
      <w:tr>
        <w:tc>
          <w:tcPr>
            <w:tcW w:type="dxa" w:w="4968"/>
            <w:vAlign w:val="center"/>
          </w:tcPr>
          <w:p>
            <w:r/>
            <w:r>
              <w:rPr>
                <w:b/>
                <w:sz w:val="18"/>
              </w:rPr>
              <w:t>Test Data</w:t>
            </w:r>
          </w:p>
        </w:tc>
        <w:tc>
          <w:tcPr>
            <w:tcW w:type="dxa" w:w="4968"/>
            <w:vAlign w:val="center"/>
          </w:tcPr>
          <w:p>
            <w:r/>
            <w:r>
              <w:rPr>
                <w:b w:val="0"/>
                <w:sz w:val="18"/>
              </w:rPr>
              <w:t>Existing DETECTED incident.</w:t>
            </w:r>
          </w:p>
        </w:tc>
      </w:tr>
      <w:tr>
        <w:tc>
          <w:tcPr>
            <w:tcW w:type="dxa" w:w="4968"/>
            <w:vAlign w:val="center"/>
          </w:tcPr>
          <w:p>
            <w:r/>
            <w:r>
              <w:rPr>
                <w:b/>
                <w:sz w:val="18"/>
              </w:rPr>
              <w:t>Procedure</w:t>
            </w:r>
          </w:p>
        </w:tc>
        <w:tc>
          <w:tcPr>
            <w:tcW w:type="dxa" w:w="4968"/>
            <w:vAlign w:val="center"/>
          </w:tcPr>
          <w:p>
            <w:r/>
            <w:r>
              <w:rPr>
                <w:b w:val="0"/>
                <w:sz w:val="18"/>
              </w:rPr>
              <w:t>[A01] Open incident as manager.</w:t>
              <w:br/>
              <w:t>[A02] Tap Yangin - Onayla.</w:t>
              <w:br/>
              <w:t>[A03] Observe employee emulator.</w:t>
            </w:r>
          </w:p>
        </w:tc>
      </w:tr>
      <w:tr>
        <w:tc>
          <w:tcPr>
            <w:tcW w:type="dxa" w:w="4968"/>
            <w:vAlign w:val="center"/>
          </w:tcPr>
          <w:p>
            <w:r/>
            <w:r>
              <w:rPr>
                <w:b/>
                <w:sz w:val="18"/>
              </w:rPr>
              <w:t>Expected Results</w:t>
            </w:r>
          </w:p>
        </w:tc>
        <w:tc>
          <w:tcPr>
            <w:tcW w:type="dxa" w:w="4968"/>
            <w:vAlign w:val="center"/>
          </w:tcPr>
          <w:p>
            <w:r/>
            <w:r>
              <w:rPr>
                <w:b w:val="0"/>
                <w:sz w:val="18"/>
              </w:rPr>
              <w:t>[V01] Employee receives ACIL DURUM notification.</w:t>
              <w:br/>
              <w:t>[V02] Notification includes camera, location and risk information.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NOTIF.FRU.03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NOTIF.FRU.03</w:t>
            </w:r>
          </w:p>
        </w:tc>
      </w:tr>
      <w:tr>
        <w:tc>
          <w:tcPr>
            <w:tcW w:type="dxa" w:w="4968"/>
            <w:vAlign w:val="center"/>
          </w:tcPr>
          <w:p>
            <w:r/>
            <w:r>
              <w:rPr>
                <w:b/>
                <w:sz w:val="18"/>
              </w:rPr>
              <w:t>Purpose</w:t>
            </w:r>
          </w:p>
        </w:tc>
        <w:tc>
          <w:tcPr>
            <w:tcW w:type="dxa" w:w="4968"/>
            <w:vAlign w:val="center"/>
          </w:tcPr>
          <w:p>
            <w:r/>
            <w:r>
              <w:rPr>
                <w:b w:val="0"/>
                <w:sz w:val="18"/>
              </w:rPr>
              <w:t>Confirmed fire notification reaches fire response unit</w:t>
            </w:r>
          </w:p>
        </w:tc>
      </w:tr>
      <w:tr>
        <w:tc>
          <w:tcPr>
            <w:tcW w:type="dxa" w:w="4968"/>
            <w:vAlign w:val="center"/>
          </w:tcPr>
          <w:p>
            <w:r/>
            <w:r>
              <w:rPr>
                <w:b/>
                <w:sz w:val="18"/>
              </w:rPr>
              <w:t>Requirements</w:t>
            </w:r>
          </w:p>
        </w:tc>
        <w:tc>
          <w:tcPr>
            <w:tcW w:type="dxa" w:w="4968"/>
            <w:vAlign w:val="center"/>
          </w:tcPr>
          <w:p>
            <w:r/>
            <w:r>
              <w:rPr>
                <w:b w:val="0"/>
                <w:sz w:val="18"/>
              </w:rPr>
              <w:t>FR-08,NFR-01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Manager and fire response emulators are logged in.</w:t>
            </w:r>
          </w:p>
        </w:tc>
      </w:tr>
      <w:tr>
        <w:tc>
          <w:tcPr>
            <w:tcW w:type="dxa" w:w="4968"/>
            <w:vAlign w:val="center"/>
          </w:tcPr>
          <w:p>
            <w:r/>
            <w:r>
              <w:rPr>
                <w:b/>
                <w:sz w:val="18"/>
              </w:rPr>
              <w:t>Test Data</w:t>
            </w:r>
          </w:p>
        </w:tc>
        <w:tc>
          <w:tcPr>
            <w:tcW w:type="dxa" w:w="4968"/>
            <w:vAlign w:val="center"/>
          </w:tcPr>
          <w:p>
            <w:r/>
            <w:r>
              <w:rPr>
                <w:b w:val="0"/>
                <w:sz w:val="18"/>
              </w:rPr>
              <w:t>Existing DETECTED incident.</w:t>
            </w:r>
          </w:p>
        </w:tc>
      </w:tr>
      <w:tr>
        <w:tc>
          <w:tcPr>
            <w:tcW w:type="dxa" w:w="4968"/>
            <w:vAlign w:val="center"/>
          </w:tcPr>
          <w:p>
            <w:r/>
            <w:r>
              <w:rPr>
                <w:b/>
                <w:sz w:val="18"/>
              </w:rPr>
              <w:t>Procedure</w:t>
            </w:r>
          </w:p>
        </w:tc>
        <w:tc>
          <w:tcPr>
            <w:tcW w:type="dxa" w:w="4968"/>
            <w:vAlign w:val="center"/>
          </w:tcPr>
          <w:p>
            <w:r/>
            <w:r>
              <w:rPr>
                <w:b w:val="0"/>
                <w:sz w:val="18"/>
              </w:rPr>
              <w:t>[A01] Confirm incident as manager.</w:t>
              <w:br/>
              <w:t>[A02] Observe fire response emulator.</w:t>
            </w:r>
          </w:p>
        </w:tc>
      </w:tr>
      <w:tr>
        <w:tc>
          <w:tcPr>
            <w:tcW w:type="dxa" w:w="4968"/>
            <w:vAlign w:val="center"/>
          </w:tcPr>
          <w:p>
            <w:r/>
            <w:r>
              <w:rPr>
                <w:b/>
                <w:sz w:val="18"/>
              </w:rPr>
              <w:t>Expected Results</w:t>
            </w:r>
          </w:p>
        </w:tc>
        <w:tc>
          <w:tcPr>
            <w:tcW w:type="dxa" w:w="4968"/>
            <w:vAlign w:val="center"/>
          </w:tcPr>
          <w:p>
            <w:r/>
            <w:r>
              <w:rPr>
                <w:b w:val="0"/>
                <w:sz w:val="18"/>
              </w:rPr>
              <w:t>[V01] Fire response receives emergency notification.</w:t>
              <w:br/>
              <w:t>[V02] Incident appears in Response Queue.</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INC.MG.01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INC.MG.01</w:t>
            </w:r>
          </w:p>
        </w:tc>
      </w:tr>
      <w:tr>
        <w:tc>
          <w:tcPr>
            <w:tcW w:type="dxa" w:w="4968"/>
            <w:vAlign w:val="center"/>
          </w:tcPr>
          <w:p>
            <w:r/>
            <w:r>
              <w:rPr>
                <w:b/>
                <w:sz w:val="18"/>
              </w:rPr>
              <w:t>Purpose</w:t>
            </w:r>
          </w:p>
        </w:tc>
        <w:tc>
          <w:tcPr>
            <w:tcW w:type="dxa" w:w="4968"/>
            <w:vAlign w:val="center"/>
          </w:tcPr>
          <w:p>
            <w:r/>
            <w:r>
              <w:rPr>
                <w:b w:val="0"/>
                <w:sz w:val="18"/>
              </w:rPr>
              <w:t>Manager confirms detected incident</w:t>
            </w:r>
          </w:p>
        </w:tc>
      </w:tr>
      <w:tr>
        <w:tc>
          <w:tcPr>
            <w:tcW w:type="dxa" w:w="4968"/>
            <w:vAlign w:val="center"/>
          </w:tcPr>
          <w:p>
            <w:r/>
            <w:r>
              <w:rPr>
                <w:b/>
                <w:sz w:val="18"/>
              </w:rPr>
              <w:t>Requirements</w:t>
            </w:r>
          </w:p>
        </w:tc>
        <w:tc>
          <w:tcPr>
            <w:tcW w:type="dxa" w:w="4968"/>
            <w:vAlign w:val="center"/>
          </w:tcPr>
          <w:p>
            <w:r/>
            <w:r>
              <w:rPr>
                <w:b w:val="0"/>
                <w:sz w:val="18"/>
              </w:rPr>
              <w:t>FR-07</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 DETECTED incident exists.</w:t>
            </w:r>
          </w:p>
        </w:tc>
      </w:tr>
      <w:tr>
        <w:tc>
          <w:tcPr>
            <w:tcW w:type="dxa" w:w="4968"/>
            <w:vAlign w:val="center"/>
          </w:tcPr>
          <w:p>
            <w:r/>
            <w:r>
              <w:rPr>
                <w:b/>
                <w:sz w:val="18"/>
              </w:rPr>
              <w:t>Test Data</w:t>
            </w:r>
          </w:p>
        </w:tc>
        <w:tc>
          <w:tcPr>
            <w:tcW w:type="dxa" w:w="4968"/>
            <w:vAlign w:val="center"/>
          </w:tcPr>
          <w:p>
            <w:r/>
            <w:r>
              <w:rPr>
                <w:b w:val="0"/>
                <w:sz w:val="18"/>
              </w:rPr>
              <w:t>Detected incident detail.</w:t>
            </w:r>
          </w:p>
        </w:tc>
      </w:tr>
      <w:tr>
        <w:tc>
          <w:tcPr>
            <w:tcW w:type="dxa" w:w="4968"/>
            <w:vAlign w:val="center"/>
          </w:tcPr>
          <w:p>
            <w:r/>
            <w:r>
              <w:rPr>
                <w:b/>
                <w:sz w:val="18"/>
              </w:rPr>
              <w:t>Procedure</w:t>
            </w:r>
          </w:p>
        </w:tc>
        <w:tc>
          <w:tcPr>
            <w:tcW w:type="dxa" w:w="4968"/>
            <w:vAlign w:val="center"/>
          </w:tcPr>
          <w:p>
            <w:r/>
            <w:r>
              <w:rPr>
                <w:b w:val="0"/>
                <w:sz w:val="18"/>
              </w:rPr>
              <w:t>[A01] Open incident detail as manager.</w:t>
              <w:br/>
              <w:t>[A02] Tap Yangin - Onayla.</w:t>
            </w:r>
          </w:p>
        </w:tc>
      </w:tr>
      <w:tr>
        <w:tc>
          <w:tcPr>
            <w:tcW w:type="dxa" w:w="4968"/>
            <w:vAlign w:val="center"/>
          </w:tcPr>
          <w:p>
            <w:r/>
            <w:r>
              <w:rPr>
                <w:b/>
                <w:sz w:val="18"/>
              </w:rPr>
              <w:t>Expected Results</w:t>
            </w:r>
          </w:p>
        </w:tc>
        <w:tc>
          <w:tcPr>
            <w:tcW w:type="dxa" w:w="4968"/>
            <w:vAlign w:val="center"/>
          </w:tcPr>
          <w:p>
            <w:r/>
            <w:r>
              <w:rPr>
                <w:b w:val="0"/>
                <w:sz w:val="18"/>
              </w:rPr>
              <w:t>[V01] Status becomes CONFIRMED.</w:t>
              <w:br/>
              <w:t>[V02] Timeline shows decision and notification steps.</w:t>
              <w:br/>
              <w:t>[V03] Employee/fire response users can see the incident.</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INC.MG.02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INC.MG.02</w:t>
            </w:r>
          </w:p>
        </w:tc>
      </w:tr>
      <w:tr>
        <w:tc>
          <w:tcPr>
            <w:tcW w:type="dxa" w:w="4968"/>
            <w:vAlign w:val="center"/>
          </w:tcPr>
          <w:p>
            <w:r/>
            <w:r>
              <w:rPr>
                <w:b/>
                <w:sz w:val="18"/>
              </w:rPr>
              <w:t>Purpose</w:t>
            </w:r>
          </w:p>
        </w:tc>
        <w:tc>
          <w:tcPr>
            <w:tcW w:type="dxa" w:w="4968"/>
            <w:vAlign w:val="center"/>
          </w:tcPr>
          <w:p>
            <w:r/>
            <w:r>
              <w:rPr>
                <w:b w:val="0"/>
                <w:sz w:val="18"/>
              </w:rPr>
              <w:t>Manager dismisses false alarm</w:t>
            </w:r>
          </w:p>
        </w:tc>
      </w:tr>
      <w:tr>
        <w:tc>
          <w:tcPr>
            <w:tcW w:type="dxa" w:w="4968"/>
            <w:vAlign w:val="center"/>
          </w:tcPr>
          <w:p>
            <w:r/>
            <w:r>
              <w:rPr>
                <w:b/>
                <w:sz w:val="18"/>
              </w:rPr>
              <w:t>Requirements</w:t>
            </w:r>
          </w:p>
        </w:tc>
        <w:tc>
          <w:tcPr>
            <w:tcW w:type="dxa" w:w="4968"/>
            <w:vAlign w:val="center"/>
          </w:tcPr>
          <w:p>
            <w:r/>
            <w:r>
              <w:rPr>
                <w:b w:val="0"/>
                <w:sz w:val="18"/>
              </w:rPr>
              <w:t>FR-07,NFR-02</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 DETECTED false alarm exists.</w:t>
            </w:r>
          </w:p>
        </w:tc>
      </w:tr>
      <w:tr>
        <w:tc>
          <w:tcPr>
            <w:tcW w:type="dxa" w:w="4968"/>
            <w:vAlign w:val="center"/>
          </w:tcPr>
          <w:p>
            <w:r/>
            <w:r>
              <w:rPr>
                <w:b/>
                <w:sz w:val="18"/>
              </w:rPr>
              <w:t>Test Data</w:t>
            </w:r>
          </w:p>
        </w:tc>
        <w:tc>
          <w:tcPr>
            <w:tcW w:type="dxa" w:w="4968"/>
            <w:vAlign w:val="center"/>
          </w:tcPr>
          <w:p>
            <w:r/>
            <w:r>
              <w:rPr>
                <w:b w:val="0"/>
                <w:sz w:val="18"/>
              </w:rPr>
              <w:t>Detected incident detail.</w:t>
            </w:r>
          </w:p>
        </w:tc>
      </w:tr>
      <w:tr>
        <w:tc>
          <w:tcPr>
            <w:tcW w:type="dxa" w:w="4968"/>
            <w:vAlign w:val="center"/>
          </w:tcPr>
          <w:p>
            <w:r/>
            <w:r>
              <w:rPr>
                <w:b/>
                <w:sz w:val="18"/>
              </w:rPr>
              <w:t>Procedure</w:t>
            </w:r>
          </w:p>
        </w:tc>
        <w:tc>
          <w:tcPr>
            <w:tcW w:type="dxa" w:w="4968"/>
            <w:vAlign w:val="center"/>
          </w:tcPr>
          <w:p>
            <w:r/>
            <w:r>
              <w:rPr>
                <w:b w:val="0"/>
                <w:sz w:val="18"/>
              </w:rPr>
              <w:t>[A01] Open incident detail as manager.</w:t>
              <w:br/>
              <w:t>[A02] Tap Yanlis Alarm.</w:t>
            </w:r>
          </w:p>
        </w:tc>
      </w:tr>
      <w:tr>
        <w:tc>
          <w:tcPr>
            <w:tcW w:type="dxa" w:w="4968"/>
            <w:vAlign w:val="center"/>
          </w:tcPr>
          <w:p>
            <w:r/>
            <w:r>
              <w:rPr>
                <w:b/>
                <w:sz w:val="18"/>
              </w:rPr>
              <w:t>Expected Results</w:t>
            </w:r>
          </w:p>
        </w:tc>
        <w:tc>
          <w:tcPr>
            <w:tcW w:type="dxa" w:w="4968"/>
            <w:vAlign w:val="center"/>
          </w:tcPr>
          <w:p>
            <w:r/>
            <w:r>
              <w:rPr>
                <w:b w:val="0"/>
                <w:sz w:val="18"/>
              </w:rPr>
              <w:t>[V01] Status becomes DISMISSED.</w:t>
              <w:br/>
              <w:t>[V02] Employee/fire response users do not receive emergency notification.</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INC.UI.03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INC.UI.03</w:t>
            </w:r>
          </w:p>
        </w:tc>
      </w:tr>
      <w:tr>
        <w:tc>
          <w:tcPr>
            <w:tcW w:type="dxa" w:w="4968"/>
            <w:vAlign w:val="center"/>
          </w:tcPr>
          <w:p>
            <w:r/>
            <w:r>
              <w:rPr>
                <w:b/>
                <w:sz w:val="18"/>
              </w:rPr>
              <w:t>Purpose</w:t>
            </w:r>
          </w:p>
        </w:tc>
        <w:tc>
          <w:tcPr>
            <w:tcW w:type="dxa" w:w="4968"/>
            <w:vAlign w:val="center"/>
          </w:tcPr>
          <w:p>
            <w:r/>
            <w:r>
              <w:rPr>
                <w:b w:val="0"/>
                <w:sz w:val="18"/>
              </w:rPr>
              <w:t>Incident detail shows risk level and timeline</w:t>
            </w:r>
          </w:p>
        </w:tc>
      </w:tr>
      <w:tr>
        <w:tc>
          <w:tcPr>
            <w:tcW w:type="dxa" w:w="4968"/>
            <w:vAlign w:val="center"/>
          </w:tcPr>
          <w:p>
            <w:r/>
            <w:r>
              <w:rPr>
                <w:b/>
                <w:sz w:val="18"/>
              </w:rPr>
              <w:t>Requirements</w:t>
            </w:r>
          </w:p>
        </w:tc>
        <w:tc>
          <w:tcPr>
            <w:tcW w:type="dxa" w:w="4968"/>
            <w:vAlign w:val="center"/>
          </w:tcPr>
          <w:p>
            <w:r/>
            <w:r>
              <w:rPr>
                <w:b w:val="0"/>
                <w:sz w:val="18"/>
              </w:rPr>
              <w:t>FR-07,FR-09</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Incident exists.</w:t>
            </w:r>
          </w:p>
        </w:tc>
      </w:tr>
      <w:tr>
        <w:tc>
          <w:tcPr>
            <w:tcW w:type="dxa" w:w="4968"/>
            <w:vAlign w:val="center"/>
          </w:tcPr>
          <w:p>
            <w:r/>
            <w:r>
              <w:rPr>
                <w:b/>
                <w:sz w:val="18"/>
              </w:rPr>
              <w:t>Test Data</w:t>
            </w:r>
          </w:p>
        </w:tc>
        <w:tc>
          <w:tcPr>
            <w:tcW w:type="dxa" w:w="4968"/>
            <w:vAlign w:val="center"/>
          </w:tcPr>
          <w:p>
            <w:r/>
            <w:r>
              <w:rPr>
                <w:b w:val="0"/>
                <w:sz w:val="18"/>
              </w:rPr>
              <w:t>Any incident detail.</w:t>
            </w:r>
          </w:p>
        </w:tc>
      </w:tr>
      <w:tr>
        <w:tc>
          <w:tcPr>
            <w:tcW w:type="dxa" w:w="4968"/>
            <w:vAlign w:val="center"/>
          </w:tcPr>
          <w:p>
            <w:r/>
            <w:r>
              <w:rPr>
                <w:b/>
                <w:sz w:val="18"/>
              </w:rPr>
              <w:t>Procedure</w:t>
            </w:r>
          </w:p>
        </w:tc>
        <w:tc>
          <w:tcPr>
            <w:tcW w:type="dxa" w:w="4968"/>
            <w:vAlign w:val="center"/>
          </w:tcPr>
          <w:p>
            <w:r/>
            <w:r>
              <w:rPr>
                <w:b w:val="0"/>
                <w:sz w:val="18"/>
              </w:rPr>
              <w:t>[A01] Open incident detail.</w:t>
              <w:br/>
              <w:t>[A02] Inspect incident information card and timeline.</w:t>
            </w:r>
          </w:p>
        </w:tc>
      </w:tr>
      <w:tr>
        <w:tc>
          <w:tcPr>
            <w:tcW w:type="dxa" w:w="4968"/>
            <w:vAlign w:val="center"/>
          </w:tcPr>
          <w:p>
            <w:r/>
            <w:r>
              <w:rPr>
                <w:b/>
                <w:sz w:val="18"/>
              </w:rPr>
              <w:t>Expected Results</w:t>
            </w:r>
          </w:p>
        </w:tc>
        <w:tc>
          <w:tcPr>
            <w:tcW w:type="dxa" w:w="4968"/>
            <w:vAlign w:val="center"/>
          </w:tcPr>
          <w:p>
            <w:r/>
            <w:r>
              <w:rPr>
                <w:b w:val="0"/>
                <w:sz w:val="18"/>
              </w:rPr>
              <w:t>[V01] Risk Score and Risk Level are visible.</w:t>
              <w:br/>
              <w:t>[V02] Timeline includes detection, decision and employee notification stages.</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EMP.HOME.01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EMP.HOME.01</w:t>
            </w:r>
          </w:p>
        </w:tc>
      </w:tr>
      <w:tr>
        <w:tc>
          <w:tcPr>
            <w:tcW w:type="dxa" w:w="4968"/>
            <w:vAlign w:val="center"/>
          </w:tcPr>
          <w:p>
            <w:r/>
            <w:r>
              <w:rPr>
                <w:b/>
                <w:sz w:val="18"/>
              </w:rPr>
              <w:t>Purpose</w:t>
            </w:r>
          </w:p>
        </w:tc>
        <w:tc>
          <w:tcPr>
            <w:tcW w:type="dxa" w:w="4968"/>
            <w:vAlign w:val="center"/>
          </w:tcPr>
          <w:p>
            <w:r/>
            <w:r>
              <w:rPr>
                <w:b w:val="0"/>
                <w:sz w:val="18"/>
              </w:rPr>
              <w:t>Employee home displays active emergencies</w:t>
            </w:r>
          </w:p>
        </w:tc>
      </w:tr>
      <w:tr>
        <w:tc>
          <w:tcPr>
            <w:tcW w:type="dxa" w:w="4968"/>
            <w:vAlign w:val="center"/>
          </w:tcPr>
          <w:p>
            <w:r/>
            <w:r>
              <w:rPr>
                <w:b/>
                <w:sz w:val="18"/>
              </w:rPr>
              <w:t>Requirements</w:t>
            </w:r>
          </w:p>
        </w:tc>
        <w:tc>
          <w:tcPr>
            <w:tcW w:type="dxa" w:w="4968"/>
            <w:vAlign w:val="center"/>
          </w:tcPr>
          <w:p>
            <w:r/>
            <w:r>
              <w:rPr>
                <w:b w:val="0"/>
                <w:sz w:val="18"/>
              </w:rPr>
              <w:t>FR-10</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At least one CONFIRMED incident exists.</w:t>
            </w:r>
          </w:p>
        </w:tc>
      </w:tr>
      <w:tr>
        <w:tc>
          <w:tcPr>
            <w:tcW w:type="dxa" w:w="4968"/>
            <w:vAlign w:val="center"/>
          </w:tcPr>
          <w:p>
            <w:r/>
            <w:r>
              <w:rPr>
                <w:b/>
                <w:sz w:val="18"/>
              </w:rPr>
              <w:t>Test Data</w:t>
            </w:r>
          </w:p>
        </w:tc>
        <w:tc>
          <w:tcPr>
            <w:tcW w:type="dxa" w:w="4968"/>
            <w:vAlign w:val="center"/>
          </w:tcPr>
          <w:p>
            <w:r/>
            <w:r>
              <w:rPr>
                <w:b w:val="0"/>
                <w:sz w:val="18"/>
              </w:rPr>
              <w:t>Employee login.</w:t>
            </w:r>
          </w:p>
        </w:tc>
      </w:tr>
      <w:tr>
        <w:tc>
          <w:tcPr>
            <w:tcW w:type="dxa" w:w="4968"/>
            <w:vAlign w:val="center"/>
          </w:tcPr>
          <w:p>
            <w:r/>
            <w:r>
              <w:rPr>
                <w:b/>
                <w:sz w:val="18"/>
              </w:rPr>
              <w:t>Procedure</w:t>
            </w:r>
          </w:p>
        </w:tc>
        <w:tc>
          <w:tcPr>
            <w:tcW w:type="dxa" w:w="4968"/>
            <w:vAlign w:val="center"/>
          </w:tcPr>
          <w:p>
            <w:r/>
            <w:r>
              <w:rPr>
                <w:b w:val="0"/>
                <w:sz w:val="18"/>
              </w:rPr>
              <w:t>[A01] Login as employee.</w:t>
              <w:br/>
              <w:t>[A02] Observe home screen.</w:t>
            </w:r>
          </w:p>
        </w:tc>
      </w:tr>
      <w:tr>
        <w:tc>
          <w:tcPr>
            <w:tcW w:type="dxa" w:w="4968"/>
            <w:vAlign w:val="center"/>
          </w:tcPr>
          <w:p>
            <w:r/>
            <w:r>
              <w:rPr>
                <w:b/>
                <w:sz w:val="18"/>
              </w:rPr>
              <w:t>Expected Results</w:t>
            </w:r>
          </w:p>
        </w:tc>
        <w:tc>
          <w:tcPr>
            <w:tcW w:type="dxa" w:w="4968"/>
            <w:vAlign w:val="center"/>
          </w:tcPr>
          <w:p>
            <w:r/>
            <w:r>
              <w:rPr>
                <w:b w:val="0"/>
                <w:sz w:val="18"/>
              </w:rPr>
              <w:t>[V01] Active Emergency panel lists confirmed incidents.</w:t>
              <w:br/>
              <w:t>[V02] Each card shows camera/location/risk level and opens incident detail.</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EMP.SAFE.02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EMP.SAFE.02</w:t>
            </w:r>
          </w:p>
        </w:tc>
      </w:tr>
      <w:tr>
        <w:tc>
          <w:tcPr>
            <w:tcW w:type="dxa" w:w="4968"/>
            <w:vAlign w:val="center"/>
          </w:tcPr>
          <w:p>
            <w:r/>
            <w:r>
              <w:rPr>
                <w:b/>
                <w:sz w:val="18"/>
              </w:rPr>
              <w:t>Purpose</w:t>
            </w:r>
          </w:p>
        </w:tc>
        <w:tc>
          <w:tcPr>
            <w:tcW w:type="dxa" w:w="4968"/>
            <w:vAlign w:val="center"/>
          </w:tcPr>
          <w:p>
            <w:r/>
            <w:r>
              <w:rPr>
                <w:b w:val="0"/>
                <w:sz w:val="18"/>
              </w:rPr>
              <w:t>Employee reports safe status</w:t>
            </w:r>
          </w:p>
        </w:tc>
      </w:tr>
      <w:tr>
        <w:tc>
          <w:tcPr>
            <w:tcW w:type="dxa" w:w="4968"/>
            <w:vAlign w:val="center"/>
          </w:tcPr>
          <w:p>
            <w:r/>
            <w:r>
              <w:rPr>
                <w:b/>
                <w:sz w:val="18"/>
              </w:rPr>
              <w:t>Requirements</w:t>
            </w:r>
          </w:p>
        </w:tc>
        <w:tc>
          <w:tcPr>
            <w:tcW w:type="dxa" w:w="4968"/>
            <w:vAlign w:val="center"/>
          </w:tcPr>
          <w:p>
            <w:r/>
            <w:r>
              <w:rPr>
                <w:b w:val="0"/>
                <w:sz w:val="18"/>
              </w:rPr>
              <w:t>FR-10</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Employee is viewing a CONFIRMED incident.</w:t>
            </w:r>
          </w:p>
        </w:tc>
      </w:tr>
      <w:tr>
        <w:tc>
          <w:tcPr>
            <w:tcW w:type="dxa" w:w="4968"/>
            <w:vAlign w:val="center"/>
          </w:tcPr>
          <w:p>
            <w:r/>
            <w:r>
              <w:rPr>
                <w:b/>
                <w:sz w:val="18"/>
              </w:rPr>
              <w:t>Test Data</w:t>
            </w:r>
          </w:p>
        </w:tc>
        <w:tc>
          <w:tcPr>
            <w:tcW w:type="dxa" w:w="4968"/>
            <w:vAlign w:val="center"/>
          </w:tcPr>
          <w:p>
            <w:r/>
            <w:r>
              <w:rPr>
                <w:b w:val="0"/>
                <w:sz w:val="18"/>
              </w:rPr>
              <w:t>SAFE status.</w:t>
            </w:r>
          </w:p>
        </w:tc>
      </w:tr>
      <w:tr>
        <w:tc>
          <w:tcPr>
            <w:tcW w:type="dxa" w:w="4968"/>
            <w:vAlign w:val="center"/>
          </w:tcPr>
          <w:p>
            <w:r/>
            <w:r>
              <w:rPr>
                <w:b/>
                <w:sz w:val="18"/>
              </w:rPr>
              <w:t>Procedure</w:t>
            </w:r>
          </w:p>
        </w:tc>
        <w:tc>
          <w:tcPr>
            <w:tcW w:type="dxa" w:w="4968"/>
            <w:vAlign w:val="center"/>
          </w:tcPr>
          <w:p>
            <w:r/>
            <w:r>
              <w:rPr>
                <w:b w:val="0"/>
                <w:sz w:val="18"/>
              </w:rPr>
              <w:t>[A01] Open confirmed incident detail.</w:t>
              <w:br/>
              <w:t>[A02] Tap Guvendeyim.</w:t>
            </w:r>
          </w:p>
        </w:tc>
      </w:tr>
      <w:tr>
        <w:tc>
          <w:tcPr>
            <w:tcW w:type="dxa" w:w="4968"/>
            <w:vAlign w:val="center"/>
          </w:tcPr>
          <w:p>
            <w:r/>
            <w:r>
              <w:rPr>
                <w:b/>
                <w:sz w:val="18"/>
              </w:rPr>
              <w:t>Expected Results</w:t>
            </w:r>
          </w:p>
        </w:tc>
        <w:tc>
          <w:tcPr>
            <w:tcW w:type="dxa" w:w="4968"/>
            <w:vAlign w:val="center"/>
          </w:tcPr>
          <w:p>
            <w:r/>
            <w:r>
              <w:rPr>
                <w:b w:val="0"/>
                <w:sz w:val="18"/>
              </w:rPr>
              <w:t>[V01] Backend accepts safety report.</w:t>
              <w:br/>
              <w:t>[V02] App shows success snackbar.</w:t>
              <w:br/>
              <w:t>[V03] Safety report is stored for the incident.</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EMP.SOS.03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EMP.SOS.03</w:t>
            </w:r>
          </w:p>
        </w:tc>
      </w:tr>
      <w:tr>
        <w:tc>
          <w:tcPr>
            <w:tcW w:type="dxa" w:w="4968"/>
            <w:vAlign w:val="center"/>
          </w:tcPr>
          <w:p>
            <w:r/>
            <w:r>
              <w:rPr>
                <w:b/>
                <w:sz w:val="18"/>
              </w:rPr>
              <w:t>Purpose</w:t>
            </w:r>
          </w:p>
        </w:tc>
        <w:tc>
          <w:tcPr>
            <w:tcW w:type="dxa" w:w="4968"/>
            <w:vAlign w:val="center"/>
          </w:tcPr>
          <w:p>
            <w:r/>
            <w:r>
              <w:rPr>
                <w:b w:val="0"/>
                <w:sz w:val="18"/>
              </w:rPr>
              <w:t>Employee reports need-help status</w:t>
            </w:r>
          </w:p>
        </w:tc>
      </w:tr>
      <w:tr>
        <w:tc>
          <w:tcPr>
            <w:tcW w:type="dxa" w:w="4968"/>
            <w:vAlign w:val="center"/>
          </w:tcPr>
          <w:p>
            <w:r/>
            <w:r>
              <w:rPr>
                <w:b/>
                <w:sz w:val="18"/>
              </w:rPr>
              <w:t>Requirements</w:t>
            </w:r>
          </w:p>
        </w:tc>
        <w:tc>
          <w:tcPr>
            <w:tcW w:type="dxa" w:w="4968"/>
            <w:vAlign w:val="center"/>
          </w:tcPr>
          <w:p>
            <w:r/>
            <w:r>
              <w:rPr>
                <w:b w:val="0"/>
                <w:sz w:val="18"/>
              </w:rPr>
              <w:t>FR-10</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Employee is viewing a CONFIRMED incident.</w:t>
            </w:r>
          </w:p>
        </w:tc>
      </w:tr>
      <w:tr>
        <w:tc>
          <w:tcPr>
            <w:tcW w:type="dxa" w:w="4968"/>
            <w:vAlign w:val="center"/>
          </w:tcPr>
          <w:p>
            <w:r/>
            <w:r>
              <w:rPr>
                <w:b/>
                <w:sz w:val="18"/>
              </w:rPr>
              <w:t>Test Data</w:t>
            </w:r>
          </w:p>
        </w:tc>
        <w:tc>
          <w:tcPr>
            <w:tcW w:type="dxa" w:w="4968"/>
            <w:vAlign w:val="center"/>
          </w:tcPr>
          <w:p>
            <w:r/>
            <w:r>
              <w:rPr>
                <w:b w:val="0"/>
                <w:sz w:val="18"/>
              </w:rPr>
              <w:t>NEED_HELP status.</w:t>
            </w:r>
          </w:p>
        </w:tc>
      </w:tr>
      <w:tr>
        <w:tc>
          <w:tcPr>
            <w:tcW w:type="dxa" w:w="4968"/>
            <w:vAlign w:val="center"/>
          </w:tcPr>
          <w:p>
            <w:r/>
            <w:r>
              <w:rPr>
                <w:b/>
                <w:sz w:val="18"/>
              </w:rPr>
              <w:t>Procedure</w:t>
            </w:r>
          </w:p>
        </w:tc>
        <w:tc>
          <w:tcPr>
            <w:tcW w:type="dxa" w:w="4968"/>
            <w:vAlign w:val="center"/>
          </w:tcPr>
          <w:p>
            <w:r/>
            <w:r>
              <w:rPr>
                <w:b w:val="0"/>
                <w:sz w:val="18"/>
              </w:rPr>
              <w:t>[A01] Open confirmed incident detail.</w:t>
              <w:br/>
              <w:t>[A02] Tap Yardima ihtiyacim var.</w:t>
            </w:r>
          </w:p>
        </w:tc>
      </w:tr>
      <w:tr>
        <w:tc>
          <w:tcPr>
            <w:tcW w:type="dxa" w:w="4968"/>
            <w:vAlign w:val="center"/>
          </w:tcPr>
          <w:p>
            <w:r/>
            <w:r>
              <w:rPr>
                <w:b/>
                <w:sz w:val="18"/>
              </w:rPr>
              <w:t>Expected Results</w:t>
            </w:r>
          </w:p>
        </w:tc>
        <w:tc>
          <w:tcPr>
            <w:tcW w:type="dxa" w:w="4968"/>
            <w:vAlign w:val="center"/>
          </w:tcPr>
          <w:p>
            <w:r/>
            <w:r>
              <w:rPr>
                <w:b w:val="0"/>
                <w:sz w:val="18"/>
              </w:rPr>
              <w:t>[V01] Backend accepts safety report.</w:t>
              <w:br/>
              <w:t>[V02] App shows success snackbar.</w:t>
              <w:br/>
              <w:t>[V03] Need-help status is stored for incident response review.</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EMP.SEC.04</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EMP.SEC.04</w:t>
            </w:r>
          </w:p>
        </w:tc>
      </w:tr>
      <w:tr>
        <w:tc>
          <w:tcPr>
            <w:tcW w:type="dxa" w:w="4968"/>
            <w:vAlign w:val="center"/>
          </w:tcPr>
          <w:p>
            <w:r/>
            <w:r>
              <w:rPr>
                <w:b/>
                <w:sz w:val="18"/>
              </w:rPr>
              <w:t>Purpose</w:t>
            </w:r>
          </w:p>
        </w:tc>
        <w:tc>
          <w:tcPr>
            <w:tcW w:type="dxa" w:w="4968"/>
            <w:vAlign w:val="center"/>
          </w:tcPr>
          <w:p>
            <w:r/>
            <w:r>
              <w:rPr>
                <w:b w:val="0"/>
                <w:sz w:val="18"/>
              </w:rPr>
              <w:t>Employee cannot access unconfirmed detected incident</w:t>
            </w:r>
          </w:p>
        </w:tc>
      </w:tr>
      <w:tr>
        <w:tc>
          <w:tcPr>
            <w:tcW w:type="dxa" w:w="4968"/>
            <w:vAlign w:val="center"/>
          </w:tcPr>
          <w:p>
            <w:r/>
            <w:r>
              <w:rPr>
                <w:b/>
                <w:sz w:val="18"/>
              </w:rPr>
              <w:t>Requirements</w:t>
            </w:r>
          </w:p>
        </w:tc>
        <w:tc>
          <w:tcPr>
            <w:tcW w:type="dxa" w:w="4968"/>
            <w:vAlign w:val="center"/>
          </w:tcPr>
          <w:p>
            <w:r/>
            <w:r>
              <w:rPr>
                <w:b w:val="0"/>
                <w:sz w:val="18"/>
              </w:rPr>
              <w:t>NFR-03</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 DETECTED incident exists and employee is logged in.</w:t>
            </w:r>
          </w:p>
        </w:tc>
      </w:tr>
      <w:tr>
        <w:tc>
          <w:tcPr>
            <w:tcW w:type="dxa" w:w="4968"/>
            <w:vAlign w:val="center"/>
          </w:tcPr>
          <w:p>
            <w:r/>
            <w:r>
              <w:rPr>
                <w:b/>
                <w:sz w:val="18"/>
              </w:rPr>
              <w:t>Test Data</w:t>
            </w:r>
          </w:p>
        </w:tc>
        <w:tc>
          <w:tcPr>
            <w:tcW w:type="dxa" w:w="4968"/>
            <w:vAlign w:val="center"/>
          </w:tcPr>
          <w:p>
            <w:r/>
            <w:r>
              <w:rPr>
                <w:b w:val="0"/>
                <w:sz w:val="18"/>
              </w:rPr>
              <w:t>Detected incident id.</w:t>
            </w:r>
          </w:p>
        </w:tc>
      </w:tr>
      <w:tr>
        <w:tc>
          <w:tcPr>
            <w:tcW w:type="dxa" w:w="4968"/>
            <w:vAlign w:val="center"/>
          </w:tcPr>
          <w:p>
            <w:r/>
            <w:r>
              <w:rPr>
                <w:b/>
                <w:sz w:val="18"/>
              </w:rPr>
              <w:t>Procedure</w:t>
            </w:r>
          </w:p>
        </w:tc>
        <w:tc>
          <w:tcPr>
            <w:tcW w:type="dxa" w:w="4968"/>
            <w:vAlign w:val="center"/>
          </w:tcPr>
          <w:p>
            <w:r/>
            <w:r>
              <w:rPr>
                <w:b w:val="0"/>
                <w:sz w:val="18"/>
              </w:rPr>
              <w:t>[A01] Attempt to open detected incident detail as employee.</w:t>
            </w:r>
          </w:p>
        </w:tc>
      </w:tr>
      <w:tr>
        <w:tc>
          <w:tcPr>
            <w:tcW w:type="dxa" w:w="4968"/>
            <w:vAlign w:val="center"/>
          </w:tcPr>
          <w:p>
            <w:r/>
            <w:r>
              <w:rPr>
                <w:b/>
                <w:sz w:val="18"/>
              </w:rPr>
              <w:t>Expected Results</w:t>
            </w:r>
          </w:p>
        </w:tc>
        <w:tc>
          <w:tcPr>
            <w:tcW w:type="dxa" w:w="4968"/>
            <w:vAlign w:val="center"/>
          </w:tcPr>
          <w:p>
            <w:r/>
            <w:r>
              <w:rPr>
                <w:b w:val="0"/>
                <w:sz w:val="18"/>
              </w:rPr>
              <w:t>[V01] Backend returns not found or access denied.</w:t>
              <w:br/>
              <w:t>[V02] Employee cannot see live stream or unconfirmed incident details.</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FRU.HOME.01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FRU.HOME.01</w:t>
            </w:r>
          </w:p>
        </w:tc>
      </w:tr>
      <w:tr>
        <w:tc>
          <w:tcPr>
            <w:tcW w:type="dxa" w:w="4968"/>
            <w:vAlign w:val="center"/>
          </w:tcPr>
          <w:p>
            <w:r/>
            <w:r>
              <w:rPr>
                <w:b/>
                <w:sz w:val="18"/>
              </w:rPr>
              <w:t>Purpose</w:t>
            </w:r>
          </w:p>
        </w:tc>
        <w:tc>
          <w:tcPr>
            <w:tcW w:type="dxa" w:w="4968"/>
            <w:vAlign w:val="center"/>
          </w:tcPr>
          <w:p>
            <w:r/>
            <w:r>
              <w:rPr>
                <w:b w:val="0"/>
                <w:sz w:val="18"/>
              </w:rPr>
              <w:t>Fire response home displays risk-prioritized queue</w:t>
            </w:r>
          </w:p>
        </w:tc>
      </w:tr>
      <w:tr>
        <w:tc>
          <w:tcPr>
            <w:tcW w:type="dxa" w:w="4968"/>
            <w:vAlign w:val="center"/>
          </w:tcPr>
          <w:p>
            <w:r/>
            <w:r>
              <w:rPr>
                <w:b/>
                <w:sz w:val="18"/>
              </w:rPr>
              <w:t>Requirements</w:t>
            </w:r>
          </w:p>
        </w:tc>
        <w:tc>
          <w:tcPr>
            <w:tcW w:type="dxa" w:w="4968"/>
            <w:vAlign w:val="center"/>
          </w:tcPr>
          <w:p>
            <w:r/>
            <w:r>
              <w:rPr>
                <w:b w:val="0"/>
                <w:sz w:val="18"/>
              </w:rPr>
              <w:t>FR-11</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Multiple confirmed incidents exist.</w:t>
            </w:r>
          </w:p>
        </w:tc>
      </w:tr>
      <w:tr>
        <w:tc>
          <w:tcPr>
            <w:tcW w:type="dxa" w:w="4968"/>
            <w:vAlign w:val="center"/>
          </w:tcPr>
          <w:p>
            <w:r/>
            <w:r>
              <w:rPr>
                <w:b/>
                <w:sz w:val="18"/>
              </w:rPr>
              <w:t>Test Data</w:t>
            </w:r>
          </w:p>
        </w:tc>
        <w:tc>
          <w:tcPr>
            <w:tcW w:type="dxa" w:w="4968"/>
            <w:vAlign w:val="center"/>
          </w:tcPr>
          <w:p>
            <w:r/>
            <w:r>
              <w:rPr>
                <w:b w:val="0"/>
                <w:sz w:val="18"/>
              </w:rPr>
              <w:t>Fire response login.</w:t>
            </w:r>
          </w:p>
        </w:tc>
      </w:tr>
      <w:tr>
        <w:tc>
          <w:tcPr>
            <w:tcW w:type="dxa" w:w="4968"/>
            <w:vAlign w:val="center"/>
          </w:tcPr>
          <w:p>
            <w:r/>
            <w:r>
              <w:rPr>
                <w:b/>
                <w:sz w:val="18"/>
              </w:rPr>
              <w:t>Procedure</w:t>
            </w:r>
          </w:p>
        </w:tc>
        <w:tc>
          <w:tcPr>
            <w:tcW w:type="dxa" w:w="4968"/>
            <w:vAlign w:val="center"/>
          </w:tcPr>
          <w:p>
            <w:r/>
            <w:r>
              <w:rPr>
                <w:b w:val="0"/>
                <w:sz w:val="18"/>
              </w:rPr>
              <w:t>[A01] Login as fire response unit.</w:t>
              <w:br/>
              <w:t>[A02] Observe Response Queue.</w:t>
            </w:r>
          </w:p>
        </w:tc>
      </w:tr>
      <w:tr>
        <w:tc>
          <w:tcPr>
            <w:tcW w:type="dxa" w:w="4968"/>
            <w:vAlign w:val="center"/>
          </w:tcPr>
          <w:p>
            <w:r/>
            <w:r>
              <w:rPr>
                <w:b/>
                <w:sz w:val="18"/>
              </w:rPr>
              <w:t>Expected Results</w:t>
            </w:r>
          </w:p>
        </w:tc>
        <w:tc>
          <w:tcPr>
            <w:tcW w:type="dxa" w:w="4968"/>
            <w:vAlign w:val="center"/>
          </w:tcPr>
          <w:p>
            <w:r/>
            <w:r>
              <w:rPr>
                <w:b w:val="0"/>
                <w:sz w:val="18"/>
              </w:rPr>
              <w:t>[V01] Confirmed incidents are listed.</w:t>
              <w:br/>
              <w:t>[V02] Higher risk incidents appear with stronger visual priority.</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FRU.UPD.02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FRU.UPD.02</w:t>
            </w:r>
          </w:p>
        </w:tc>
      </w:tr>
      <w:tr>
        <w:tc>
          <w:tcPr>
            <w:tcW w:type="dxa" w:w="4968"/>
            <w:vAlign w:val="center"/>
          </w:tcPr>
          <w:p>
            <w:r/>
            <w:r>
              <w:rPr>
                <w:b/>
                <w:sz w:val="18"/>
              </w:rPr>
              <w:t>Purpose</w:t>
            </w:r>
          </w:p>
        </w:tc>
        <w:tc>
          <w:tcPr>
            <w:tcW w:type="dxa" w:w="4968"/>
            <w:vAlign w:val="center"/>
          </w:tcPr>
          <w:p>
            <w:r/>
            <w:r>
              <w:rPr>
                <w:b w:val="0"/>
                <w:sz w:val="18"/>
              </w:rPr>
              <w:t>Fire response marks dispatched</w:t>
            </w:r>
          </w:p>
        </w:tc>
      </w:tr>
      <w:tr>
        <w:tc>
          <w:tcPr>
            <w:tcW w:type="dxa" w:w="4968"/>
            <w:vAlign w:val="center"/>
          </w:tcPr>
          <w:p>
            <w:r/>
            <w:r>
              <w:rPr>
                <w:b/>
                <w:sz w:val="18"/>
              </w:rPr>
              <w:t>Requirements</w:t>
            </w:r>
          </w:p>
        </w:tc>
        <w:tc>
          <w:tcPr>
            <w:tcW w:type="dxa" w:w="4968"/>
            <w:vAlign w:val="center"/>
          </w:tcPr>
          <w:p>
            <w:r/>
            <w:r>
              <w:rPr>
                <w:b w:val="0"/>
                <w:sz w:val="18"/>
              </w:rPr>
              <w:t>FR-11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Fire response user is viewing a CONFIRMED incident.</w:t>
            </w:r>
          </w:p>
        </w:tc>
      </w:tr>
      <w:tr>
        <w:tc>
          <w:tcPr>
            <w:tcW w:type="dxa" w:w="4968"/>
            <w:vAlign w:val="center"/>
          </w:tcPr>
          <w:p>
            <w:r/>
            <w:r>
              <w:rPr>
                <w:b/>
                <w:sz w:val="18"/>
              </w:rPr>
              <w:t>Test Data</w:t>
            </w:r>
          </w:p>
        </w:tc>
        <w:tc>
          <w:tcPr>
            <w:tcW w:type="dxa" w:w="4968"/>
            <w:vAlign w:val="center"/>
          </w:tcPr>
          <w:p>
            <w:r/>
            <w:r>
              <w:rPr>
                <w:b w:val="0"/>
                <w:sz w:val="18"/>
              </w:rPr>
              <w:t>DISPATCHED status.</w:t>
            </w:r>
          </w:p>
        </w:tc>
      </w:tr>
      <w:tr>
        <w:tc>
          <w:tcPr>
            <w:tcW w:type="dxa" w:w="4968"/>
            <w:vAlign w:val="center"/>
          </w:tcPr>
          <w:p>
            <w:r/>
            <w:r>
              <w:rPr>
                <w:b/>
                <w:sz w:val="18"/>
              </w:rPr>
              <w:t>Procedure</w:t>
            </w:r>
          </w:p>
        </w:tc>
        <w:tc>
          <w:tcPr>
            <w:tcW w:type="dxa" w:w="4968"/>
            <w:vAlign w:val="center"/>
          </w:tcPr>
          <w:p>
            <w:r/>
            <w:r>
              <w:rPr>
                <w:b w:val="0"/>
                <w:sz w:val="18"/>
              </w:rPr>
              <w:t>[A01] Open incident detail.</w:t>
              <w:br/>
              <w:t>[A02] Tap Yola cikildi.</w:t>
            </w:r>
          </w:p>
        </w:tc>
      </w:tr>
      <w:tr>
        <w:tc>
          <w:tcPr>
            <w:tcW w:type="dxa" w:w="4968"/>
            <w:vAlign w:val="center"/>
          </w:tcPr>
          <w:p>
            <w:r/>
            <w:r>
              <w:rPr>
                <w:b/>
                <w:sz w:val="18"/>
              </w:rPr>
              <w:t>Expected Results</w:t>
            </w:r>
          </w:p>
        </w:tc>
        <w:tc>
          <w:tcPr>
            <w:tcW w:type="dxa" w:w="4968"/>
            <w:vAlign w:val="center"/>
          </w:tcPr>
          <w:p>
            <w:r/>
            <w:r>
              <w:rPr>
                <w:b w:val="0"/>
                <w:sz w:val="18"/>
              </w:rPr>
              <w:t>[V01] Backend accepts response update.</w:t>
              <w:br/>
              <w:t>[V02] App shows success snackbar.</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FRU.UPD.03</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FRU.UPD.03</w:t>
            </w:r>
          </w:p>
        </w:tc>
      </w:tr>
      <w:tr>
        <w:tc>
          <w:tcPr>
            <w:tcW w:type="dxa" w:w="4968"/>
            <w:vAlign w:val="center"/>
          </w:tcPr>
          <w:p>
            <w:r/>
            <w:r>
              <w:rPr>
                <w:b/>
                <w:sz w:val="18"/>
              </w:rPr>
              <w:t>Purpose</w:t>
            </w:r>
          </w:p>
        </w:tc>
        <w:tc>
          <w:tcPr>
            <w:tcW w:type="dxa" w:w="4968"/>
            <w:vAlign w:val="center"/>
          </w:tcPr>
          <w:p>
            <w:r/>
            <w:r>
              <w:rPr>
                <w:b w:val="0"/>
                <w:sz w:val="18"/>
              </w:rPr>
              <w:t>Fire response marks arrived and under control</w:t>
            </w:r>
          </w:p>
        </w:tc>
      </w:tr>
      <w:tr>
        <w:tc>
          <w:tcPr>
            <w:tcW w:type="dxa" w:w="4968"/>
            <w:vAlign w:val="center"/>
          </w:tcPr>
          <w:p>
            <w:r/>
            <w:r>
              <w:rPr>
                <w:b/>
                <w:sz w:val="18"/>
              </w:rPr>
              <w:t>Requirements</w:t>
            </w:r>
          </w:p>
        </w:tc>
        <w:tc>
          <w:tcPr>
            <w:tcW w:type="dxa" w:w="4968"/>
            <w:vAlign w:val="center"/>
          </w:tcPr>
          <w:p>
            <w:r/>
            <w:r>
              <w:rPr>
                <w:b w:val="0"/>
                <w:sz w:val="18"/>
              </w:rPr>
              <w:t>FR-11</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Fire response user is viewing a CONFIRMED incident.</w:t>
            </w:r>
          </w:p>
        </w:tc>
      </w:tr>
      <w:tr>
        <w:tc>
          <w:tcPr>
            <w:tcW w:type="dxa" w:w="4968"/>
            <w:vAlign w:val="center"/>
          </w:tcPr>
          <w:p>
            <w:r/>
            <w:r>
              <w:rPr>
                <w:b/>
                <w:sz w:val="18"/>
              </w:rPr>
              <w:t>Test Data</w:t>
            </w:r>
          </w:p>
        </w:tc>
        <w:tc>
          <w:tcPr>
            <w:tcW w:type="dxa" w:w="4968"/>
            <w:vAlign w:val="center"/>
          </w:tcPr>
          <w:p>
            <w:r/>
            <w:r>
              <w:rPr>
                <w:b w:val="0"/>
                <w:sz w:val="18"/>
              </w:rPr>
              <w:t>ARRIVED and UNDER_CONTROL statuses.</w:t>
            </w:r>
          </w:p>
        </w:tc>
      </w:tr>
      <w:tr>
        <w:tc>
          <w:tcPr>
            <w:tcW w:type="dxa" w:w="4968"/>
            <w:vAlign w:val="center"/>
          </w:tcPr>
          <w:p>
            <w:r/>
            <w:r>
              <w:rPr>
                <w:b/>
                <w:sz w:val="18"/>
              </w:rPr>
              <w:t>Procedure</w:t>
            </w:r>
          </w:p>
        </w:tc>
        <w:tc>
          <w:tcPr>
            <w:tcW w:type="dxa" w:w="4968"/>
            <w:vAlign w:val="center"/>
          </w:tcPr>
          <w:p>
            <w:r/>
            <w:r>
              <w:rPr>
                <w:b w:val="0"/>
                <w:sz w:val="18"/>
              </w:rPr>
              <w:t>[A01] Tap Olay yerine ulasildi.</w:t>
              <w:br/>
              <w:t>[A02] Tap Kontrol altina alindi.</w:t>
            </w:r>
          </w:p>
        </w:tc>
      </w:tr>
      <w:tr>
        <w:tc>
          <w:tcPr>
            <w:tcW w:type="dxa" w:w="4968"/>
            <w:vAlign w:val="center"/>
          </w:tcPr>
          <w:p>
            <w:r/>
            <w:r>
              <w:rPr>
                <w:b/>
                <w:sz w:val="18"/>
              </w:rPr>
              <w:t>Expected Results</w:t>
            </w:r>
          </w:p>
        </w:tc>
        <w:tc>
          <w:tcPr>
            <w:tcW w:type="dxa" w:w="4968"/>
            <w:vAlign w:val="center"/>
          </w:tcPr>
          <w:p>
            <w:r/>
            <w:r>
              <w:rPr>
                <w:b w:val="0"/>
                <w:sz w:val="18"/>
              </w:rPr>
              <w:t>[V01] Both status updates are stored.</w:t>
              <w:br/>
              <w:t>[V02] App confirms successful update.</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FRU.SEC.04</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FRU.SEC.04</w:t>
            </w:r>
          </w:p>
        </w:tc>
      </w:tr>
      <w:tr>
        <w:tc>
          <w:tcPr>
            <w:tcW w:type="dxa" w:w="4968"/>
            <w:vAlign w:val="center"/>
          </w:tcPr>
          <w:p>
            <w:r/>
            <w:r>
              <w:rPr>
                <w:b/>
                <w:sz w:val="18"/>
              </w:rPr>
              <w:t>Purpose</w:t>
            </w:r>
          </w:p>
        </w:tc>
        <w:tc>
          <w:tcPr>
            <w:tcW w:type="dxa" w:w="4968"/>
            <w:vAlign w:val="center"/>
          </w:tcPr>
          <w:p>
            <w:r/>
            <w:r>
              <w:rPr>
                <w:b w:val="0"/>
                <w:sz w:val="18"/>
              </w:rPr>
              <w:t>Fire response cannot access unconfirmed detected incident</w:t>
            </w:r>
          </w:p>
        </w:tc>
      </w:tr>
      <w:tr>
        <w:tc>
          <w:tcPr>
            <w:tcW w:type="dxa" w:w="4968"/>
            <w:vAlign w:val="center"/>
          </w:tcPr>
          <w:p>
            <w:r/>
            <w:r>
              <w:rPr>
                <w:b/>
                <w:sz w:val="18"/>
              </w:rPr>
              <w:t>Requirements</w:t>
            </w:r>
          </w:p>
        </w:tc>
        <w:tc>
          <w:tcPr>
            <w:tcW w:type="dxa" w:w="4968"/>
            <w:vAlign w:val="center"/>
          </w:tcPr>
          <w:p>
            <w:r/>
            <w:r>
              <w:rPr>
                <w:b w:val="0"/>
                <w:sz w:val="18"/>
              </w:rPr>
              <w:t>NFR-03</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A DETECTED incident exists.</w:t>
            </w:r>
          </w:p>
        </w:tc>
      </w:tr>
      <w:tr>
        <w:tc>
          <w:tcPr>
            <w:tcW w:type="dxa" w:w="4968"/>
            <w:vAlign w:val="center"/>
          </w:tcPr>
          <w:p>
            <w:r/>
            <w:r>
              <w:rPr>
                <w:b/>
                <w:sz w:val="18"/>
              </w:rPr>
              <w:t>Test Data</w:t>
            </w:r>
          </w:p>
        </w:tc>
        <w:tc>
          <w:tcPr>
            <w:tcW w:type="dxa" w:w="4968"/>
            <w:vAlign w:val="center"/>
          </w:tcPr>
          <w:p>
            <w:r/>
            <w:r>
              <w:rPr>
                <w:b w:val="0"/>
                <w:sz w:val="18"/>
              </w:rPr>
              <w:t>Detected incident id.</w:t>
            </w:r>
          </w:p>
        </w:tc>
      </w:tr>
      <w:tr>
        <w:tc>
          <w:tcPr>
            <w:tcW w:type="dxa" w:w="4968"/>
            <w:vAlign w:val="center"/>
          </w:tcPr>
          <w:p>
            <w:r/>
            <w:r>
              <w:rPr>
                <w:b/>
                <w:sz w:val="18"/>
              </w:rPr>
              <w:t>Procedure</w:t>
            </w:r>
          </w:p>
        </w:tc>
        <w:tc>
          <w:tcPr>
            <w:tcW w:type="dxa" w:w="4968"/>
            <w:vAlign w:val="center"/>
          </w:tcPr>
          <w:p>
            <w:r/>
            <w:r>
              <w:rPr>
                <w:b w:val="0"/>
                <w:sz w:val="18"/>
              </w:rPr>
              <w:t>[A01] Attempt to open detected incident as fire response user.</w:t>
            </w:r>
          </w:p>
        </w:tc>
      </w:tr>
      <w:tr>
        <w:tc>
          <w:tcPr>
            <w:tcW w:type="dxa" w:w="4968"/>
            <w:vAlign w:val="center"/>
          </w:tcPr>
          <w:p>
            <w:r/>
            <w:r>
              <w:rPr>
                <w:b/>
                <w:sz w:val="18"/>
              </w:rPr>
              <w:t>Expected Results</w:t>
            </w:r>
          </w:p>
        </w:tc>
        <w:tc>
          <w:tcPr>
            <w:tcW w:type="dxa" w:w="4968"/>
            <w:vAlign w:val="center"/>
          </w:tcPr>
          <w:p>
            <w:r/>
            <w:r>
              <w:rPr>
                <w:b w:val="0"/>
                <w:sz w:val="18"/>
              </w:rPr>
              <w:t>[V01] Backend blocks access.</w:t>
              <w:br/>
              <w:t>[V02] Only confirmed incidents appear in the response queue.</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ANL.AD.01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ANL.AD.01</w:t>
            </w:r>
          </w:p>
        </w:tc>
      </w:tr>
      <w:tr>
        <w:tc>
          <w:tcPr>
            <w:tcW w:type="dxa" w:w="4968"/>
            <w:vAlign w:val="center"/>
          </w:tcPr>
          <w:p>
            <w:r/>
            <w:r>
              <w:rPr>
                <w:b/>
                <w:sz w:val="18"/>
              </w:rPr>
              <w:t>Purpose</w:t>
            </w:r>
          </w:p>
        </w:tc>
        <w:tc>
          <w:tcPr>
            <w:tcW w:type="dxa" w:w="4968"/>
            <w:vAlign w:val="center"/>
          </w:tcPr>
          <w:p>
            <w:r/>
            <w:r>
              <w:rPr>
                <w:b w:val="0"/>
                <w:sz w:val="18"/>
              </w:rPr>
              <w:t>Admin dashboard summary metrics load</w:t>
            </w:r>
          </w:p>
        </w:tc>
      </w:tr>
      <w:tr>
        <w:tc>
          <w:tcPr>
            <w:tcW w:type="dxa" w:w="4968"/>
            <w:vAlign w:val="center"/>
          </w:tcPr>
          <w:p>
            <w:r/>
            <w:r>
              <w:rPr>
                <w:b/>
                <w:sz w:val="18"/>
              </w:rPr>
              <w:t>Requirements</w:t>
            </w:r>
          </w:p>
        </w:tc>
        <w:tc>
          <w:tcPr>
            <w:tcW w:type="dxa" w:w="4968"/>
            <w:vAlign w:val="center"/>
          </w:tcPr>
          <w:p>
            <w:r/>
            <w:r>
              <w:rPr>
                <w:b w:val="0"/>
                <w:sz w:val="18"/>
              </w:rPr>
              <w:t>FR-12</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contains incident records.</w:t>
            </w:r>
          </w:p>
        </w:tc>
      </w:tr>
      <w:tr>
        <w:tc>
          <w:tcPr>
            <w:tcW w:type="dxa" w:w="4968"/>
            <w:vAlign w:val="center"/>
          </w:tcPr>
          <w:p>
            <w:r/>
            <w:r>
              <w:rPr>
                <w:b/>
                <w:sz w:val="18"/>
              </w:rPr>
              <w:t>Test Data</w:t>
            </w:r>
          </w:p>
        </w:tc>
        <w:tc>
          <w:tcPr>
            <w:tcW w:type="dxa" w:w="4968"/>
            <w:vAlign w:val="center"/>
          </w:tcPr>
          <w:p>
            <w:r/>
            <w:r>
              <w:rPr>
                <w:b w:val="0"/>
                <w:sz w:val="18"/>
              </w:rPr>
              <w:t>/incidents/analytics/summary</w:t>
            </w:r>
          </w:p>
        </w:tc>
      </w:tr>
      <w:tr>
        <w:tc>
          <w:tcPr>
            <w:tcW w:type="dxa" w:w="4968"/>
            <w:vAlign w:val="center"/>
          </w:tcPr>
          <w:p>
            <w:r/>
            <w:r>
              <w:rPr>
                <w:b/>
                <w:sz w:val="18"/>
              </w:rPr>
              <w:t>Procedure</w:t>
            </w:r>
          </w:p>
        </w:tc>
        <w:tc>
          <w:tcPr>
            <w:tcW w:type="dxa" w:w="4968"/>
            <w:vAlign w:val="center"/>
          </w:tcPr>
          <w:p>
            <w:r/>
            <w:r>
              <w:rPr>
                <w:b w:val="0"/>
                <w:sz w:val="18"/>
              </w:rPr>
              <w:t>[A01] Login as admin.</w:t>
              <w:br/>
              <w:t>[A02] Open Admin home screen.</w:t>
            </w:r>
          </w:p>
        </w:tc>
      </w:tr>
      <w:tr>
        <w:tc>
          <w:tcPr>
            <w:tcW w:type="dxa" w:w="4968"/>
            <w:vAlign w:val="center"/>
          </w:tcPr>
          <w:p>
            <w:r/>
            <w:r>
              <w:rPr>
                <w:b/>
                <w:sz w:val="18"/>
              </w:rPr>
              <w:t>Expected Results</w:t>
            </w:r>
          </w:p>
        </w:tc>
        <w:tc>
          <w:tcPr>
            <w:tcW w:type="dxa" w:w="4968"/>
            <w:vAlign w:val="center"/>
          </w:tcPr>
          <w:p>
            <w:r/>
            <w:r>
              <w:rPr>
                <w:b w:val="0"/>
                <w:sz w:val="18"/>
              </w:rPr>
              <w:t>[V01] Alarm summary cards show total, confirmed, dismissed and average risk.</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ANL.MG.02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ANL.MG.02</w:t>
            </w:r>
          </w:p>
        </w:tc>
      </w:tr>
      <w:tr>
        <w:tc>
          <w:tcPr>
            <w:tcW w:type="dxa" w:w="4968"/>
            <w:vAlign w:val="center"/>
          </w:tcPr>
          <w:p>
            <w:r/>
            <w:r>
              <w:rPr>
                <w:b/>
                <w:sz w:val="18"/>
              </w:rPr>
              <w:t>Purpose</w:t>
            </w:r>
          </w:p>
        </w:tc>
        <w:tc>
          <w:tcPr>
            <w:tcW w:type="dxa" w:w="4968"/>
            <w:vAlign w:val="center"/>
          </w:tcPr>
          <w:p>
            <w:r/>
            <w:r>
              <w:rPr>
                <w:b w:val="0"/>
                <w:sz w:val="18"/>
              </w:rPr>
              <w:t>Manager dashboard summary metrics load</w:t>
            </w:r>
          </w:p>
        </w:tc>
      </w:tr>
      <w:tr>
        <w:tc>
          <w:tcPr>
            <w:tcW w:type="dxa" w:w="4968"/>
            <w:vAlign w:val="center"/>
          </w:tcPr>
          <w:p>
            <w:r/>
            <w:r>
              <w:rPr>
                <w:b/>
                <w:sz w:val="18"/>
              </w:rPr>
              <w:t>Requirements</w:t>
            </w:r>
          </w:p>
        </w:tc>
        <w:tc>
          <w:tcPr>
            <w:tcW w:type="dxa" w:w="4968"/>
            <w:vAlign w:val="center"/>
          </w:tcPr>
          <w:p>
            <w:r/>
            <w:r>
              <w:rPr>
                <w:b w:val="0"/>
                <w:sz w:val="18"/>
              </w:rPr>
              <w:t>FR-12</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contains incident records.</w:t>
            </w:r>
          </w:p>
        </w:tc>
      </w:tr>
      <w:tr>
        <w:tc>
          <w:tcPr>
            <w:tcW w:type="dxa" w:w="4968"/>
            <w:vAlign w:val="center"/>
          </w:tcPr>
          <w:p>
            <w:r/>
            <w:r>
              <w:rPr>
                <w:b/>
                <w:sz w:val="18"/>
              </w:rPr>
              <w:t>Test Data</w:t>
            </w:r>
          </w:p>
        </w:tc>
        <w:tc>
          <w:tcPr>
            <w:tcW w:type="dxa" w:w="4968"/>
            <w:vAlign w:val="center"/>
          </w:tcPr>
          <w:p>
            <w:r/>
            <w:r>
              <w:rPr>
                <w:b w:val="0"/>
                <w:sz w:val="18"/>
              </w:rPr>
              <w:t>/incidents/analytics/summary</w:t>
            </w:r>
          </w:p>
        </w:tc>
      </w:tr>
      <w:tr>
        <w:tc>
          <w:tcPr>
            <w:tcW w:type="dxa" w:w="4968"/>
            <w:vAlign w:val="center"/>
          </w:tcPr>
          <w:p>
            <w:r/>
            <w:r>
              <w:rPr>
                <w:b/>
                <w:sz w:val="18"/>
              </w:rPr>
              <w:t>Procedure</w:t>
            </w:r>
          </w:p>
        </w:tc>
        <w:tc>
          <w:tcPr>
            <w:tcW w:type="dxa" w:w="4968"/>
            <w:vAlign w:val="center"/>
          </w:tcPr>
          <w:p>
            <w:r/>
            <w:r>
              <w:rPr>
                <w:b w:val="0"/>
                <w:sz w:val="18"/>
              </w:rPr>
              <w:t>[A01] Login as manager.</w:t>
              <w:br/>
              <w:t>[A02] Open Manager home screen.</w:t>
            </w:r>
          </w:p>
        </w:tc>
      </w:tr>
      <w:tr>
        <w:tc>
          <w:tcPr>
            <w:tcW w:type="dxa" w:w="4968"/>
            <w:vAlign w:val="center"/>
          </w:tcPr>
          <w:p>
            <w:r/>
            <w:r>
              <w:rPr>
                <w:b/>
                <w:sz w:val="18"/>
              </w:rPr>
              <w:t>Expected Results</w:t>
            </w:r>
          </w:p>
        </w:tc>
        <w:tc>
          <w:tcPr>
            <w:tcW w:type="dxa" w:w="4968"/>
            <w:vAlign w:val="center"/>
          </w:tcPr>
          <w:p>
            <w:r/>
            <w:r>
              <w:rPr>
                <w:b w:val="0"/>
                <w:sz w:val="18"/>
              </w:rPr>
              <w:t>[V01] Manager sees alarm summary cards.</w:t>
              <w:br/>
              <w:t>[V02] Metric values match backend summary endpoint.</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API.HLT.01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API.HLT.01</w:t>
            </w:r>
          </w:p>
        </w:tc>
      </w:tr>
      <w:tr>
        <w:tc>
          <w:tcPr>
            <w:tcW w:type="dxa" w:w="4968"/>
            <w:vAlign w:val="center"/>
          </w:tcPr>
          <w:p>
            <w:r/>
            <w:r>
              <w:rPr>
                <w:b/>
                <w:sz w:val="18"/>
              </w:rPr>
              <w:t>Purpose</w:t>
            </w:r>
          </w:p>
        </w:tc>
        <w:tc>
          <w:tcPr>
            <w:tcW w:type="dxa" w:w="4968"/>
            <w:vAlign w:val="center"/>
          </w:tcPr>
          <w:p>
            <w:r/>
            <w:r>
              <w:rPr>
                <w:b w:val="0"/>
                <w:sz w:val="18"/>
              </w:rPr>
              <w:t>Backend health endpoint responds</w:t>
            </w:r>
          </w:p>
        </w:tc>
      </w:tr>
      <w:tr>
        <w:tc>
          <w:tcPr>
            <w:tcW w:type="dxa" w:w="4968"/>
            <w:vAlign w:val="center"/>
          </w:tcPr>
          <w:p>
            <w:r/>
            <w:r>
              <w:rPr>
                <w:b/>
                <w:sz w:val="18"/>
              </w:rPr>
              <w:t>Requirements</w:t>
            </w:r>
          </w:p>
        </w:tc>
        <w:tc>
          <w:tcPr>
            <w:tcW w:type="dxa" w:w="4968"/>
            <w:vAlign w:val="center"/>
          </w:tcPr>
          <w:p>
            <w:r/>
            <w:r>
              <w:rPr>
                <w:b w:val="0"/>
                <w:sz w:val="18"/>
              </w:rPr>
              <w:t>NFR-01</w:t>
            </w:r>
          </w:p>
        </w:tc>
      </w:tr>
      <w:tr>
        <w:tc>
          <w:tcPr>
            <w:tcW w:type="dxa" w:w="4968"/>
            <w:vAlign w:val="center"/>
          </w:tcPr>
          <w:p>
            <w:r/>
            <w:r>
              <w:rPr>
                <w:b/>
                <w:sz w:val="18"/>
              </w:rPr>
              <w:t>Priority</w:t>
            </w:r>
          </w:p>
        </w:tc>
        <w:tc>
          <w:tcPr>
            <w:tcW w:type="dxa" w:w="4968"/>
            <w:vAlign w:val="center"/>
          </w:tcPr>
          <w:p>
            <w:r/>
            <w:r>
              <w:rPr>
                <w:b w:val="0"/>
                <w:sz w:val="18"/>
              </w:rPr>
              <w:t>Medium</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Backend server is started.</w:t>
            </w:r>
          </w:p>
        </w:tc>
      </w:tr>
      <w:tr>
        <w:tc>
          <w:tcPr>
            <w:tcW w:type="dxa" w:w="4968"/>
            <w:vAlign w:val="center"/>
          </w:tcPr>
          <w:p>
            <w:r/>
            <w:r>
              <w:rPr>
                <w:b/>
                <w:sz w:val="18"/>
              </w:rPr>
              <w:t>Test Data</w:t>
            </w:r>
          </w:p>
        </w:tc>
        <w:tc>
          <w:tcPr>
            <w:tcW w:type="dxa" w:w="4968"/>
            <w:vAlign w:val="center"/>
          </w:tcPr>
          <w:p>
            <w:r/>
            <w:r>
              <w:rPr>
                <w:b w:val="0"/>
                <w:sz w:val="18"/>
              </w:rPr>
              <w:t>GET /health</w:t>
            </w:r>
          </w:p>
        </w:tc>
      </w:tr>
      <w:tr>
        <w:tc>
          <w:tcPr>
            <w:tcW w:type="dxa" w:w="4968"/>
            <w:vAlign w:val="center"/>
          </w:tcPr>
          <w:p>
            <w:r/>
            <w:r>
              <w:rPr>
                <w:b/>
                <w:sz w:val="18"/>
              </w:rPr>
              <w:t>Procedure</w:t>
            </w:r>
          </w:p>
        </w:tc>
        <w:tc>
          <w:tcPr>
            <w:tcW w:type="dxa" w:w="4968"/>
            <w:vAlign w:val="center"/>
          </w:tcPr>
          <w:p>
            <w:r/>
            <w:r>
              <w:rPr>
                <w:b w:val="0"/>
                <w:sz w:val="18"/>
              </w:rPr>
              <w:t>[A01] Send HTTP GET request to /health.</w:t>
            </w:r>
          </w:p>
        </w:tc>
      </w:tr>
      <w:tr>
        <w:tc>
          <w:tcPr>
            <w:tcW w:type="dxa" w:w="4968"/>
            <w:vAlign w:val="center"/>
          </w:tcPr>
          <w:p>
            <w:r/>
            <w:r>
              <w:rPr>
                <w:b/>
                <w:sz w:val="18"/>
              </w:rPr>
              <w:t>Expected Results</w:t>
            </w:r>
          </w:p>
        </w:tc>
        <w:tc>
          <w:tcPr>
            <w:tcW w:type="dxa" w:w="4968"/>
            <w:vAlign w:val="center"/>
          </w:tcPr>
          <w:p>
            <w:r/>
            <w:r>
              <w:rPr>
                <w:b w:val="0"/>
                <w:sz w:val="18"/>
              </w:rPr>
              <w:t>[V01] Response status is 200.</w:t>
              <w:br/>
              <w:t>[V02] Response body contains status=ok.</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p>
      <w:pPr>
        <w:pStyle w:val="Heading2"/>
      </w:pPr>
      <w:r>
        <w:t>7.x PERF.SPAM.01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TC_ID</w:t>
            </w:r>
          </w:p>
        </w:tc>
        <w:tc>
          <w:tcPr>
            <w:tcW w:type="dxa" w:w="4968"/>
            <w:vAlign w:val="center"/>
            <w:shd w:fill="D9EAF7"/>
          </w:tcPr>
          <w:p>
            <w:r/>
            <w:r>
              <w:rPr>
                <w:b w:val="0"/>
                <w:sz w:val="18"/>
              </w:rPr>
              <w:t>PERF.SPAM.01</w:t>
            </w:r>
          </w:p>
        </w:tc>
      </w:tr>
      <w:tr>
        <w:tc>
          <w:tcPr>
            <w:tcW w:type="dxa" w:w="4968"/>
            <w:vAlign w:val="center"/>
          </w:tcPr>
          <w:p>
            <w:r/>
            <w:r>
              <w:rPr>
                <w:b/>
                <w:sz w:val="18"/>
              </w:rPr>
              <w:t>Purpose</w:t>
            </w:r>
          </w:p>
        </w:tc>
        <w:tc>
          <w:tcPr>
            <w:tcW w:type="dxa" w:w="4968"/>
            <w:vAlign w:val="center"/>
          </w:tcPr>
          <w:p>
            <w:r/>
            <w:r>
              <w:rPr>
                <w:b w:val="0"/>
                <w:sz w:val="18"/>
              </w:rPr>
              <w:t>Detector does not spam repeated incidents with no flame</w:t>
            </w:r>
          </w:p>
        </w:tc>
      </w:tr>
      <w:tr>
        <w:tc>
          <w:tcPr>
            <w:tcW w:type="dxa" w:w="4968"/>
            <w:vAlign w:val="center"/>
          </w:tcPr>
          <w:p>
            <w:r/>
            <w:r>
              <w:rPr>
                <w:b/>
                <w:sz w:val="18"/>
              </w:rPr>
              <w:t>Requirements</w:t>
            </w:r>
          </w:p>
        </w:tc>
        <w:tc>
          <w:tcPr>
            <w:tcW w:type="dxa" w:w="4968"/>
            <w:vAlign w:val="center"/>
          </w:tcPr>
          <w:p>
            <w:r/>
            <w:r>
              <w:rPr>
                <w:b w:val="0"/>
                <w:sz w:val="18"/>
              </w:rPr>
              <w:t>NFR-02</w:t>
            </w:r>
          </w:p>
        </w:tc>
      </w:tr>
      <w:tr>
        <w:tc>
          <w:tcPr>
            <w:tcW w:type="dxa" w:w="4968"/>
            <w:vAlign w:val="center"/>
          </w:tcPr>
          <w:p>
            <w:r/>
            <w:r>
              <w:rPr>
                <w:b/>
                <w:sz w:val="18"/>
              </w:rPr>
              <w:t>Priority</w:t>
            </w:r>
          </w:p>
        </w:tc>
        <w:tc>
          <w:tcPr>
            <w:tcW w:type="dxa" w:w="4968"/>
            <w:vAlign w:val="center"/>
          </w:tcPr>
          <w:p>
            <w:r/>
            <w:r>
              <w:rPr>
                <w:b w:val="0"/>
                <w:sz w:val="18"/>
              </w:rPr>
              <w:t>High</w:t>
            </w:r>
          </w:p>
        </w:tc>
      </w:tr>
      <w:tr>
        <w:tc>
          <w:tcPr>
            <w:tcW w:type="dxa" w:w="4968"/>
            <w:vAlign w:val="center"/>
          </w:tcPr>
          <w:p>
            <w:r/>
            <w:r>
              <w:rPr>
                <w:b/>
                <w:sz w:val="18"/>
              </w:rPr>
              <w:t>Estimated Time Needed</w:t>
            </w:r>
          </w:p>
        </w:tc>
        <w:tc>
          <w:tcPr>
            <w:tcW w:type="dxa" w:w="4968"/>
            <w:vAlign w:val="center"/>
          </w:tcPr>
          <w:p>
            <w:r/>
            <w:r>
              <w:rPr>
                <w:b w:val="0"/>
                <w:sz w:val="18"/>
              </w:rPr>
              <w:t>5-10 minutes</w:t>
            </w:r>
          </w:p>
        </w:tc>
      </w:tr>
      <w:tr>
        <w:tc>
          <w:tcPr>
            <w:tcW w:type="dxa" w:w="4968"/>
            <w:vAlign w:val="center"/>
          </w:tcPr>
          <w:p>
            <w:r/>
            <w:r>
              <w:rPr>
                <w:b/>
                <w:sz w:val="18"/>
              </w:rPr>
              <w:t>Dependency</w:t>
            </w:r>
          </w:p>
        </w:tc>
        <w:tc>
          <w:tcPr>
            <w:tcW w:type="dxa" w:w="4968"/>
            <w:vAlign w:val="center"/>
          </w:tcPr>
          <w:p>
            <w:r/>
            <w:r>
              <w:rPr>
                <w:b w:val="0"/>
                <w:sz w:val="18"/>
              </w:rPr>
              <w:t>Backend, detector and/or mobile emulator services required according to setup.</w:t>
            </w:r>
          </w:p>
        </w:tc>
      </w:tr>
      <w:tr>
        <w:tc>
          <w:tcPr>
            <w:tcW w:type="dxa" w:w="4968"/>
            <w:vAlign w:val="center"/>
          </w:tcPr>
          <w:p>
            <w:r/>
            <w:r>
              <w:rPr>
                <w:b/>
                <w:sz w:val="18"/>
              </w:rPr>
              <w:t>Setup</w:t>
            </w:r>
          </w:p>
        </w:tc>
        <w:tc>
          <w:tcPr>
            <w:tcW w:type="dxa" w:w="4968"/>
            <w:vAlign w:val="center"/>
          </w:tcPr>
          <w:p>
            <w:r/>
            <w:r>
              <w:rPr>
                <w:b w:val="0"/>
                <w:sz w:val="18"/>
              </w:rPr>
              <w:t>Detector and webcam are running. No flame is present.</w:t>
            </w:r>
          </w:p>
        </w:tc>
      </w:tr>
      <w:tr>
        <w:tc>
          <w:tcPr>
            <w:tcW w:type="dxa" w:w="4968"/>
            <w:vAlign w:val="center"/>
          </w:tcPr>
          <w:p>
            <w:r/>
            <w:r>
              <w:rPr>
                <w:b/>
                <w:sz w:val="18"/>
              </w:rPr>
              <w:t>Test Data</w:t>
            </w:r>
          </w:p>
        </w:tc>
        <w:tc>
          <w:tcPr>
            <w:tcW w:type="dxa" w:w="4968"/>
            <w:vAlign w:val="center"/>
          </w:tcPr>
          <w:p>
            <w:r/>
            <w:r>
              <w:rPr>
                <w:b w:val="0"/>
                <w:sz w:val="18"/>
              </w:rPr>
              <w:t>Normal room scene.</w:t>
            </w:r>
          </w:p>
        </w:tc>
      </w:tr>
      <w:tr>
        <w:tc>
          <w:tcPr>
            <w:tcW w:type="dxa" w:w="4968"/>
            <w:vAlign w:val="center"/>
          </w:tcPr>
          <w:p>
            <w:r/>
            <w:r>
              <w:rPr>
                <w:b/>
                <w:sz w:val="18"/>
              </w:rPr>
              <w:t>Procedure</w:t>
            </w:r>
          </w:p>
        </w:tc>
        <w:tc>
          <w:tcPr>
            <w:tcW w:type="dxa" w:w="4968"/>
            <w:vAlign w:val="center"/>
          </w:tcPr>
          <w:p>
            <w:r/>
            <w:r>
              <w:rPr>
                <w:b w:val="0"/>
                <w:sz w:val="18"/>
              </w:rPr>
              <w:t>[A01] Start detector.</w:t>
              <w:br/>
              <w:t>[A02] Keep webcam scene normal for 60 seconds.</w:t>
              <w:br/>
              <w:t>[A03] Check incident list.</w:t>
            </w:r>
          </w:p>
        </w:tc>
      </w:tr>
      <w:tr>
        <w:tc>
          <w:tcPr>
            <w:tcW w:type="dxa" w:w="4968"/>
            <w:vAlign w:val="center"/>
          </w:tcPr>
          <w:p>
            <w:r/>
            <w:r>
              <w:rPr>
                <w:b/>
                <w:sz w:val="18"/>
              </w:rPr>
              <w:t>Expected Results</w:t>
            </w:r>
          </w:p>
        </w:tc>
        <w:tc>
          <w:tcPr>
            <w:tcW w:type="dxa" w:w="4968"/>
            <w:vAlign w:val="center"/>
          </w:tcPr>
          <w:p>
            <w:r/>
            <w:r>
              <w:rPr>
                <w:b w:val="0"/>
                <w:sz w:val="18"/>
              </w:rPr>
              <w:t>[V01] No continuous incident creation occurs.</w:t>
              <w:br/>
              <w:t>[V02] No repeated notifications are received every cooldown interval.</w:t>
            </w:r>
          </w:p>
        </w:tc>
      </w:tr>
      <w:tr>
        <w:tc>
          <w:tcPr>
            <w:tcW w:type="dxa" w:w="4968"/>
            <w:vAlign w:val="center"/>
          </w:tcPr>
          <w:p>
            <w:r/>
            <w:r>
              <w:rPr>
                <w:b/>
                <w:sz w:val="18"/>
              </w:rPr>
              <w:t>Pass/Fail Criteria</w:t>
            </w:r>
          </w:p>
        </w:tc>
        <w:tc>
          <w:tcPr>
            <w:tcW w:type="dxa" w:w="4968"/>
            <w:vAlign w:val="center"/>
          </w:tcPr>
          <w:p>
            <w:r/>
            <w:r>
              <w:rPr>
                <w:b w:val="0"/>
                <w:sz w:val="18"/>
              </w:rPr>
              <w:t>PASS if all expected results are observed. FAIL if any expected result is missing or an incorrect role/security behavior is observed.</w:t>
            </w:r>
          </w:p>
        </w:tc>
      </w:tr>
      <w:tr>
        <w:tc>
          <w:tcPr>
            <w:tcW w:type="dxa" w:w="4968"/>
            <w:vAlign w:val="center"/>
          </w:tcPr>
          <w:p>
            <w:r/>
            <w:r>
              <w:rPr>
                <w:b/>
                <w:sz w:val="18"/>
              </w:rPr>
              <w:t>Actual Result</w:t>
            </w:r>
          </w:p>
        </w:tc>
        <w:tc>
          <w:tcPr>
            <w:tcW w:type="dxa" w:w="4968"/>
            <w:vAlign w:val="center"/>
          </w:tcPr>
          <w:p>
            <w:r/>
            <w:r>
              <w:rPr>
                <w:b w:val="0"/>
                <w:sz w:val="18"/>
              </w:rPr>
            </w:r>
          </w:p>
        </w:tc>
      </w:tr>
      <w:tr>
        <w:tc>
          <w:tcPr>
            <w:tcW w:type="dxa" w:w="4968"/>
            <w:vAlign w:val="center"/>
          </w:tcPr>
          <w:p>
            <w:r/>
            <w:r>
              <w:rPr>
                <w:b/>
                <w:sz w:val="18"/>
              </w:rPr>
              <w:t>Status</w:t>
            </w:r>
          </w:p>
        </w:tc>
        <w:tc>
          <w:tcPr>
            <w:tcW w:type="dxa" w:w="4968"/>
            <w:vAlign w:val="center"/>
          </w:tcPr>
          <w:p>
            <w:r/>
            <w:r>
              <w:rPr>
                <w:b w:val="0"/>
                <w:sz w:val="18"/>
              </w:rPr>
              <w:t>Not Executed / Pass / Fail</w:t>
            </w:r>
          </w:p>
        </w:tc>
      </w:tr>
      <w:tr>
        <w:tc>
          <w:tcPr>
            <w:tcW w:type="dxa" w:w="4968"/>
            <w:vAlign w:val="center"/>
          </w:tcPr>
          <w:p>
            <w:r/>
            <w:r>
              <w:rPr>
                <w:b/>
                <w:sz w:val="18"/>
              </w:rPr>
              <w:t>Cleanup</w:t>
            </w:r>
          </w:p>
        </w:tc>
        <w:tc>
          <w:tcPr>
            <w:tcW w:type="dxa" w:w="4968"/>
            <w:vAlign w:val="center"/>
          </w:tcPr>
          <w:p>
            <w:r/>
            <w:r>
              <w:rPr>
                <w:b w:val="0"/>
                <w:sz w:val="18"/>
              </w:rPr>
              <w:t>Return app to home screen. Logout only when the test group is completed.</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